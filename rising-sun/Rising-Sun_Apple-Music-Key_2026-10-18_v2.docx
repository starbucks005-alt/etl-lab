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color w:val="B8531C"/>
        </w:rPr>
        <w:t>The Rising Sun: Your Apple Music Key</w:t>
      </w:r>
    </w:p>
    <w:p>
      <w:r>
        <w:rPr>
          <w:b/>
        </w:rPr>
        <w:t>For Dr. O, written 2026-10-18. You do this part once.</w:t>
      </w:r>
    </w:p>
    <w:p>
      <w:r>
        <w:rPr>
          <w:b w:val="0"/>
        </w:rPr>
        <w:t>The music player needs three things from your Apple developer account: the Team ID, the Key ID, and a private key file. Apple names and moves its menus often, and none of the steps below were checked from here, so look for the closest match. Do not email or share the key file with anyone.</w:t>
      </w:r>
    </w:p>
    <w:p>
      <w:pPr>
        <w:pStyle w:val="Heading1"/>
      </w:pPr>
      <w:r>
        <w:rPr>
          <w:rFonts w:ascii="Calibri" w:hAnsi="Calibri"/>
          <w:color w:val="B8531C"/>
        </w:rPr>
        <w:t>Part 1: make the key</w:t>
      </w:r>
    </w:p>
    <w:p>
      <w:pPr>
        <w:ind w:left="432" w:hanging="360"/>
      </w:pPr>
      <w:r>
        <w:t>1. Sign in at developer.apple.com and open Account, then "Certificates, Identifiers &amp; Profiles."</w:t>
      </w:r>
    </w:p>
    <w:p>
      <w:pPr>
        <w:ind w:left="432" w:hanging="360"/>
      </w:pPr>
      <w:r>
        <w:t>2. Open Identifiers, press the plus button and choose "Media IDs." Give it a name such as Rising Sun and an identifier such as media.com.etl.risingsun. Turn on the MusicKit service, then continue and register it.</w:t>
      </w:r>
    </w:p>
    <w:p>
      <w:pPr>
        <w:ind w:left="432" w:hanging="360"/>
      </w:pPr>
      <w:r>
        <w:t>3. Open Keys, press the plus button, and name it Rising Sun Music. Tick "Media Services (MusicKit, ShazamKit, Apple Music Feed)" and press Configure. Choose the Media ID you just made, then save, continue and register.</w:t>
      </w:r>
    </w:p>
    <w:p>
      <w:pPr>
        <w:ind w:left="432" w:hanging="360"/>
      </w:pPr>
      <w:r>
        <w:t>4. Press Download. You can only download this file once, so save it somewhere safe right away. It ends in .p8.</w:t>
      </w:r>
    </w:p>
    <w:p>
      <w:pPr>
        <w:ind w:left="432" w:hanging="360"/>
      </w:pPr>
      <w:r>
        <w:t>5. On the key's page, copy the Key ID. It is 10 letters and numbers.</w:t>
      </w:r>
    </w:p>
    <w:p>
      <w:pPr>
        <w:ind w:left="432" w:hanging="360"/>
      </w:pPr>
      <w:r>
        <w:t>6. Your Team ID is 10 letters and numbers, shown on the Membership details page of your account.</w:t>
      </w:r>
    </w:p>
    <w:p>
      <w:pPr>
        <w:pStyle w:val="Heading1"/>
      </w:pPr>
      <w:r>
        <w:rPr>
          <w:rFonts w:ascii="Calibri" w:hAnsi="Calibri"/>
          <w:color w:val="B8531C"/>
        </w:rPr>
        <w:t>Part 2: give it to the sun</w:t>
      </w:r>
    </w:p>
    <w:p>
      <w:pPr>
        <w:ind w:left="432" w:hanging="360"/>
      </w:pPr>
      <w:r>
        <w:t>1. Open the Rising Sun panel, enter the sun's key and press Connect.</w:t>
      </w:r>
    </w:p>
    <w:p>
      <w:pPr>
        <w:ind w:left="432" w:hanging="360"/>
      </w:pPr>
      <w:r>
        <w:t>2. Scroll to Owner setup, then Apple Music. Paste the Team ID and the Key ID. (To see Owner setup, add ?owner=1 to the end of the panel address, like emerging-tech-lab.com/rising-sun/?owner=1. Only ETL ever sees it. Customers never do.)</w:t>
      </w:r>
    </w:p>
    <w:p>
      <w:pPr>
        <w:ind w:left="432" w:hanging="360"/>
      </w:pPr>
      <w:r>
        <w:t>3. Open the .p8 file in Notepad or any text editor, select everything and copy it. It starts with BEGIN PRIVATE KEY. Paste the whole thing into the big box.</w:t>
      </w:r>
    </w:p>
    <w:p>
      <w:pPr>
        <w:ind w:left="432" w:hanging="360"/>
      </w:pPr>
      <w:r>
        <w:t>4. Press "Save the Apple key." The status line at the top should now say "Apple key saved." The three boxes empty themselves, and the website never shows them again.</w:t>
      </w:r>
    </w:p>
    <w:p>
      <w:pPr>
        <w:pStyle w:val="Heading1"/>
      </w:pPr>
      <w:r>
        <w:rPr>
          <w:rFonts w:ascii="Calibri" w:hAnsi="Calibri"/>
          <w:color w:val="B8531C"/>
        </w:rPr>
        <w:t>Part 3: try it</w:t>
      </w:r>
    </w:p>
    <w:p>
      <w:pPr>
        <w:ind w:left="432" w:hanging="360"/>
      </w:pPr>
      <w:r>
        <w:t>1. Under "5. Music," press "Connect Apple Music." A window asks you to sign in with your Apple ID. Use one that has an Apple Music subscription.</w:t>
      </w:r>
    </w:p>
    <w:p>
      <w:pPr>
        <w:ind w:left="432" w:hanging="360"/>
      </w:pPr>
      <w:r>
        <w:t>2. Search for a song and press Play. If you hear only a short preview, the account has no subscription.</w:t>
      </w:r>
    </w:p>
    <w:p>
      <w:pPr>
        <w:ind w:left="432" w:hanging="360"/>
      </w:pPr>
      <w:r>
        <w:t>3. If it says it could not connect, tell Claude the exact words. The usual causes are a mistyped ID, a key that was not linked to the Media ID, or the MusicKit service not being switched on.</w:t>
      </w:r>
    </w:p>
    <w:p>
      <w:pPr>
        <w:pStyle w:val="Heading1"/>
      </w:pPr>
      <w:r>
        <w:rPr>
          <w:rFonts w:ascii="Calibri" w:hAnsi="Calibri"/>
          <w:color w:val="B8531C"/>
        </w:rPr>
        <w:t>Good to know</w:t>
      </w:r>
    </w:p>
    <w:p>
      <w:r>
        <w:rPr>
          <w:b w:val="0"/>
        </w:rPr>
        <w:t>The music plays on whichever device has the panel open, such as a tablet next to the sun. Your browser needs a tap first, so music cannot start by itself at wake time. Each listener uses their own Apple Music subscription, so ETL pays nothing for the music. Spotify and music from the sun's own speaker are not built yet.</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