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A2A1C"/>
          <w:sz w:val="48"/>
        </w:rPr>
        <w:t>The Rising Sun Court: Amazon Purchase List</w:t>
      </w:r>
    </w:p>
    <w:p>
      <w:pPr>
        <w:spacing w:after="120"/>
      </w:pPr>
      <w:r>
        <w:rPr>
          <w:b w:val="0"/>
          <w:i/>
        </w:rPr>
        <w:t>The light and the candle, in the order to buy. Written 19 October 2026 for Dr. O.</w:t>
      </w:r>
    </w:p>
    <w:p>
      <w:pPr>
        <w:spacing w:after="120"/>
      </w:pPr>
      <w:r>
        <w:rPr>
          <w:b w:val="0"/>
          <w:i w:val="0"/>
        </w:rPr>
        <w:t>Each blue link opens an Amazon search for that part, with the words already typed in. They are searches, not single products: I cannot see Amazon from here, so I cannot pick a listing or give a price. Open a result, read the right-hand column, and add it to the cart only if the listing says what is written. If you are unsure of a listing, send me a screenshot of it.</w:t>
      </w:r>
    </w:p>
    <w:p>
      <w:pPr>
        <w:pStyle w:val="Heading1"/>
      </w:pPr>
      <w:r>
        <w:t>Order 1: the light test (buy now)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736"/>
            <w:shd w:val="clear" w:color="auto" w:fill="F0E2D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152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3312"/>
            <w:shd w:val="clear" w:color="auto" w:fill="F0E2D4"/>
          </w:tcPr>
          <w:p>
            <w:r/>
            <w:r>
              <w:rPr>
                <w:b/>
                <w:sz w:val="19"/>
              </w:rPr>
              <w:t>Open it on Amazon</w:t>
            </w:r>
          </w:p>
        </w:tc>
        <w:tc>
          <w:tcPr>
            <w:tcW w:type="dxa" w:w="5760"/>
            <w:shd w:val="clear" w:color="auto" w:fill="F0E2D4"/>
          </w:tcPr>
          <w:p>
            <w:r/>
            <w:r>
              <w:rPr>
                <w:b/>
                <w:sz w:val="19"/>
              </w:rPr>
              <w:t>Check before you add it to the cart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LED strip, 5V, WS2812B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meter (a longer reel is fine)</w:t>
            </w:r>
          </w:p>
        </w:tc>
        <w:tc>
          <w:tcPr>
            <w:tcW w:type="dxa" w:w="3312"/>
          </w:tcPr>
          <w:p>
            <w:r/>
            <w:hyperlink r:id="rId9">
              <w:r>
                <w:rPr>
                  <w:color w:val="0563C1"/>
                  <w:u w:val="single"/>
                  <w:sz w:val="19"/>
                </w:rPr>
                <w:t>Search: WS2812B LED strip 5V 60 LEDs per meter i...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Says 5V, WS2812B or WS2812, individually addressable, 60 LEDs per meter, three wires: 5V, data, ground. NOT 12V. NOT a 4 wire RGB strip with no data line.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Power supply, 5V 4 amps or more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10">
              <w:r>
                <w:rPr>
                  <w:color w:val="0563C1"/>
                  <w:u w:val="single"/>
                  <w:sz w:val="19"/>
                </w:rPr>
                <w:t>Search: 5V 5A power supply adapter 5.5mm x 2.1mm...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Output 5V (not 12V), at least 4 amps. NOT a phone charger.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Barrel jack to screw terminals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11">
              <w:r>
                <w:rPr>
                  <w:color w:val="0563C1"/>
                  <w:u w:val="single"/>
                  <w:sz w:val="19"/>
                </w:rPr>
                <w:t>Search: DC power jack adapter female 5.5mm x 2.1...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Matches the plug on the supply (5.5 mm by 2.1 mm), screw terminals so nothing is soldered.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Resistor, 330 ohm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(a kit is fine)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0563C1"/>
                  <w:u w:val="single"/>
                  <w:sz w:val="19"/>
                </w:rPr>
                <w:t>Search: 330 ohm resistor assortment kit 1/4 watt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330 ohm is in the kit.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Capacitor, 1000 microfarad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(a kit is fine)</w:t>
            </w:r>
          </w:p>
        </w:tc>
        <w:tc>
          <w:tcPr>
            <w:tcW w:type="dxa" w:w="3312"/>
          </w:tcPr>
          <w:p>
            <w:r/>
            <w:hyperlink r:id="rId13">
              <w:r>
                <w:rPr>
                  <w:color w:val="0563C1"/>
                  <w:u w:val="single"/>
                  <w:sz w:val="19"/>
                </w:rPr>
                <w:t>Search: 1000uF electrolytic capacitor 10V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1000 microfarad, 6.3V or higher.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Jumper wires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set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0563C1"/>
                  <w:u w:val="single"/>
                  <w:sz w:val="19"/>
                </w:rPr>
                <w:t>Search: jumper wires male to female male to male...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Both male to female and male to male in the set.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Breadboard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15">
              <w:r>
                <w:rPr>
                  <w:color w:val="0563C1"/>
                  <w:u w:val="single"/>
                  <w:sz w:val="19"/>
                </w:rPr>
                <w:t>Search: 830 point solderless breadboard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Solderless. A half size one is enough.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USB cable that carries data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16">
              <w:r>
                <w:rPr>
                  <w:color w:val="0563C1"/>
                  <w:u w:val="single"/>
                  <w:sz w:val="19"/>
                </w:rPr>
                <w:t>Search: USB-C data cable 6 ft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Says data transfer, not "charge only". Matches the board plug.</w:t>
            </w:r>
          </w:p>
        </w:tc>
      </w:tr>
    </w:tbl>
    <w:p>
      <w:pPr>
        <w:spacing w:after="40"/>
      </w:pPr>
    </w:p>
    <w:p>
      <w:pPr>
        <w:pStyle w:val="Heading2"/>
      </w:pPr>
      <w:r>
        <w:t>Order 1b: only if the first light flickers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736"/>
            <w:shd w:val="clear" w:color="auto" w:fill="F0E2D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152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3312"/>
            <w:shd w:val="clear" w:color="auto" w:fill="F0E2D4"/>
          </w:tcPr>
          <w:p>
            <w:r/>
            <w:r>
              <w:rPr>
                <w:b/>
                <w:sz w:val="19"/>
              </w:rPr>
              <w:t>Open it on Amazon</w:t>
            </w:r>
          </w:p>
        </w:tc>
        <w:tc>
          <w:tcPr>
            <w:tcW w:type="dxa" w:w="5760"/>
            <w:shd w:val="clear" w:color="auto" w:fill="F0E2D4"/>
          </w:tcPr>
          <w:p>
            <w:r/>
            <w:r>
              <w:rPr>
                <w:b/>
                <w:sz w:val="19"/>
              </w:rPr>
              <w:t>Check before you add it to the cart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Logic level shifter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17">
              <w:r>
                <w:rPr>
                  <w:color w:val="0563C1"/>
                  <w:u w:val="single"/>
                  <w:sz w:val="19"/>
                </w:rPr>
                <w:t>Search: 74AHCT125 logic level shifter module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74AHCT125, or a 3.3V to 5V level converter module with pins already attached.</w:t>
            </w:r>
          </w:p>
        </w:tc>
      </w:tr>
    </w:tbl>
    <w:p>
      <w:pPr>
        <w:spacing w:after="40"/>
      </w:pPr>
    </w:p>
    <w:p>
      <w:pPr>
        <w:pStyle w:val="Heading1"/>
      </w:pPr>
      <w:r>
        <w:t>Order 2: sound, for both products (no soldering)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736"/>
            <w:shd w:val="clear" w:color="auto" w:fill="F0E2D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152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3312"/>
            <w:shd w:val="clear" w:color="auto" w:fill="F0E2D4"/>
          </w:tcPr>
          <w:p>
            <w:r/>
            <w:r>
              <w:rPr>
                <w:b/>
                <w:sz w:val="19"/>
              </w:rPr>
              <w:t>Open it on Amazon</w:t>
            </w:r>
          </w:p>
        </w:tc>
        <w:tc>
          <w:tcPr>
            <w:tcW w:type="dxa" w:w="5760"/>
            <w:shd w:val="clear" w:color="auto" w:fill="F0E2D4"/>
          </w:tcPr>
          <w:p>
            <w:r/>
            <w:r>
              <w:rPr>
                <w:b/>
                <w:sz w:val="19"/>
              </w:rPr>
              <w:t>Check before you add it to the cart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All-in-one ESP32-S3 audio board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for the light, 1 for the candle</w:t>
            </w:r>
          </w:p>
        </w:tc>
        <w:tc>
          <w:tcPr>
            <w:tcW w:type="dxa" w:w="3312"/>
          </w:tcPr>
          <w:p>
            <w:r/>
            <w:hyperlink r:id="rId18">
              <w:r>
                <w:rPr>
                  <w:color w:val="0563C1"/>
                  <w:u w:val="single"/>
                  <w:sz w:val="19"/>
                </w:rPr>
                <w:t>Search: ESP32-S3 audio development board speaker...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ESP32-S3 (not plain ESP32, not S2). Built-in speaker amplifier with a speaker connector. Built-in microphone or a microphone connector. Header pins already soldered on, with at least one free pin left for the LED. USB-C. Note the speaker plug type.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Mini speakers, 3 watt 8 ohm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to 2 per product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Buy it again from your order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Use "Buy it again" on your Amazon order of September 15, 2026. The amplifier modules in that order are not needed.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Screw terminal blocks, 2 pin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/>
            <w:hyperlink r:id="rId19">
              <w:r>
                <w:rPr>
                  <w:color w:val="0563C1"/>
                  <w:u w:val="single"/>
                  <w:sz w:val="19"/>
                </w:rPr>
                <w:t>Search: 2 pin screw terminal block connector 5.0...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The small green kind that held up on Astra-9, for the speaker wires.</w:t>
            </w:r>
          </w:p>
        </w:tc>
      </w:tr>
    </w:tbl>
    <w:p>
      <w:pPr>
        <w:spacing w:after="40"/>
      </w:pPr>
    </w:p>
    <w:p>
      <w:pPr>
        <w:pStyle w:val="Heading2"/>
      </w:pPr>
      <w:r>
        <w:t>Order 2b: second choice, only if no all-in-one board 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736"/>
            <w:shd w:val="clear" w:color="auto" w:fill="F0E2D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152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3312"/>
            <w:shd w:val="clear" w:color="auto" w:fill="F0E2D4"/>
          </w:tcPr>
          <w:p>
            <w:r/>
            <w:r>
              <w:rPr>
                <w:b/>
                <w:sz w:val="19"/>
              </w:rPr>
              <w:t>Open it on Amazon</w:t>
            </w:r>
          </w:p>
        </w:tc>
        <w:tc>
          <w:tcPr>
            <w:tcW w:type="dxa" w:w="5760"/>
            <w:shd w:val="clear" w:color="auto" w:fill="F0E2D4"/>
          </w:tcPr>
          <w:p>
            <w:r/>
            <w:r>
              <w:rPr>
                <w:b/>
                <w:sz w:val="19"/>
              </w:rPr>
              <w:t>Check before you add it to the cart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I2S amplifier, MAX98357A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per speaker</w:t>
            </w:r>
          </w:p>
        </w:tc>
        <w:tc>
          <w:tcPr>
            <w:tcW w:type="dxa" w:w="3312"/>
          </w:tcPr>
          <w:p>
            <w:r/>
            <w:hyperlink r:id="rId20">
              <w:r>
                <w:rPr>
                  <w:color w:val="0563C1"/>
                  <w:u w:val="single"/>
                  <w:sz w:val="19"/>
                </w:rPr>
                <w:t>Search: MAX98357A I2S amplifier module header pi...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Pins already attached in the photos, screw terminal speaker output. Skip a listing with loose pins in a bag.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I2S microphone, INMP441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per board</w:t>
            </w:r>
          </w:p>
        </w:tc>
        <w:tc>
          <w:tcPr>
            <w:tcW w:type="dxa" w:w="3312"/>
          </w:tcPr>
          <w:p>
            <w:r/>
            <w:hyperlink r:id="rId21">
              <w:r>
                <w:rPr>
                  <w:color w:val="0563C1"/>
                  <w:u w:val="single"/>
                  <w:sz w:val="19"/>
                </w:rPr>
                <w:t>Search: INMP441 I2S microphone module header pin...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Pins already attached.</w:t>
            </w:r>
          </w:p>
        </w:tc>
      </w:tr>
    </w:tbl>
    <w:p>
      <w:pPr>
        <w:spacing w:after="40"/>
      </w:pPr>
    </w:p>
    <w:p>
      <w:pPr>
        <w:pStyle w:val="Heading1"/>
      </w:pPr>
      <w:r>
        <w:t>Order 3: the candle (after the audio works)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736"/>
            <w:shd w:val="clear" w:color="auto" w:fill="F0E2D4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152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3312"/>
            <w:shd w:val="clear" w:color="auto" w:fill="F0E2D4"/>
          </w:tcPr>
          <w:p>
            <w:r/>
            <w:r>
              <w:rPr>
                <w:b/>
                <w:sz w:val="19"/>
              </w:rPr>
              <w:t>Open it on Amazon</w:t>
            </w:r>
          </w:p>
        </w:tc>
        <w:tc>
          <w:tcPr>
            <w:tcW w:type="dxa" w:w="5760"/>
            <w:shd w:val="clear" w:color="auto" w:fill="F0E2D4"/>
          </w:tcPr>
          <w:p>
            <w:r/>
            <w:r>
              <w:rPr>
                <w:b/>
                <w:sz w:val="19"/>
              </w:rPr>
              <w:t>Check before you add it to the cart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Flame LED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or 2</w:t>
            </w:r>
          </w:p>
        </w:tc>
        <w:tc>
          <w:tcPr>
            <w:tcW w:type="dxa" w:w="3312"/>
          </w:tcPr>
          <w:p>
            <w:r/>
            <w:hyperlink r:id="rId22">
              <w:r>
                <w:rPr>
                  <w:color w:val="0563C1"/>
                  <w:u w:val="single"/>
                  <w:sz w:val="19"/>
                </w:rPr>
                <w:t>Search: WS2812B single LED breakout board 5050 w...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One LED on a small board, or a 7 LED round board, with pins or wires already attached. NOT a self flickering candle LED.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Push button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312"/>
          </w:tcPr>
          <w:p>
            <w:r/>
            <w:hyperlink r:id="rId23">
              <w:r>
                <w:rPr>
                  <w:color w:val="0563C1"/>
                  <w:u w:val="single"/>
                  <w:sz w:val="19"/>
                </w:rPr>
                <w:t>Search: momentary push button switch 12mm with w...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Momentary, wires already attached. It is the on and off for the fairy.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Touch plate, if you prefer it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24">
              <w:r>
                <w:rPr>
                  <w:color w:val="0563C1"/>
                  <w:u w:val="single"/>
                  <w:sz w:val="19"/>
                </w:rPr>
                <w:t>Search: TTP223 capacitive touch sensor module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Pins already attached. Choose the button or this, not both.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USB wall charger, 5V 2 amp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25">
              <w:r>
                <w:rPr>
                  <w:color w:val="0563C1"/>
                  <w:u w:val="single"/>
                  <w:sz w:val="19"/>
                </w:rPr>
                <w:t>Search: 5V 2A USB wall charger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Says 5V and 2 amps or more.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Candle body, flameless pillar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to 2</w:t>
            </w:r>
          </w:p>
        </w:tc>
        <w:tc>
          <w:tcPr>
            <w:tcW w:type="dxa" w:w="3312"/>
          </w:tcPr>
          <w:p>
            <w:r/>
            <w:hyperlink r:id="rId26">
              <w:r>
                <w:rPr>
                  <w:color w:val="0563C1"/>
                  <w:u w:val="single"/>
                  <w:sz w:val="19"/>
                </w:rPr>
                <w:t>Search: flameless LED pillar candle 3 x 6 inch h...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About 3 inch wide and 6 inch tall, hollow or an open bottom, a translucent shell. Measure the board and the speaker against the listing size.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Frosted tube, the alternative body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27">
              <w:r>
                <w:rPr>
                  <w:color w:val="0563C1"/>
                  <w:u w:val="single"/>
                  <w:sz w:val="19"/>
                </w:rPr>
                <w:t>Search: frosted acrylic tube 3 inch diameter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About 3 inch wide, frosted, open at both ends.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Black adhesive vinyl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pack</w:t>
            </w:r>
          </w:p>
        </w:tc>
        <w:tc>
          <w:tcPr>
            <w:tcW w:type="dxa" w:w="3312"/>
          </w:tcPr>
          <w:p>
            <w:r/>
            <w:hyperlink r:id="rId28">
              <w:r>
                <w:rPr>
                  <w:color w:val="0563C1"/>
                  <w:u w:val="single"/>
                  <w:sz w:val="19"/>
                </w:rPr>
                <w:t>Search: black adhesive vinyl sheets craft perman...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For cutting the fairy silhouette by hand.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Printable transparent film, the alternative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pack</w:t>
            </w:r>
          </w:p>
        </w:tc>
        <w:tc>
          <w:tcPr>
            <w:tcW w:type="dxa" w:w="3312"/>
          </w:tcPr>
          <w:p>
            <w:r/>
            <w:hyperlink r:id="rId29">
              <w:r>
                <w:rPr>
                  <w:color w:val="0563C1"/>
                  <w:u w:val="single"/>
                  <w:sz w:val="19"/>
                </w:rPr>
                <w:t>Search: printable clear adhesive sticker paper i...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Inkjet printable, clear. Choose the vinyl or this.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Hot glue sticks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pack</w:t>
            </w:r>
          </w:p>
        </w:tc>
        <w:tc>
          <w:tcPr>
            <w:tcW w:type="dxa" w:w="3312"/>
          </w:tcPr>
          <w:p>
            <w:r/>
            <w:hyperlink r:id="rId30">
              <w:r>
                <w:rPr>
                  <w:color w:val="0563C1"/>
                  <w:u w:val="single"/>
                  <w:sz w:val="19"/>
                </w:rPr>
                <w:t>Search: hot glue sticks mini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Fits the glue gun you have.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Double sided foam tape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/>
            <w:hyperlink r:id="rId31">
              <w:r>
                <w:rPr>
                  <w:color w:val="0563C1"/>
                  <w:u w:val="single"/>
                  <w:sz w:val="19"/>
                </w:rPr>
                <w:t>Search: double sided foam mounting tape</w:t>
              </w:r>
            </w:hyperlink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Strong, thin.</w:t>
            </w:r>
          </w:p>
        </w:tc>
      </w:tr>
    </w:tbl>
    <w:p>
      <w:pPr>
        <w:spacing w:after="40"/>
      </w:pPr>
    </w:p>
    <w:p>
      <w:pPr>
        <w:pStyle w:val="Heading1"/>
      </w:pPr>
      <w:r>
        <w:t>Do not buy yet</w:t>
      </w:r>
    </w:p>
    <w:p>
      <w:pPr>
        <w:pStyle w:val="ListBullet"/>
        <w:spacing w:after="20"/>
      </w:pPr>
      <w:r>
        <w:t>The full strip and the acrylic for the light. The shape is not decided.</w:t>
      </w:r>
    </w:p>
    <w:p>
      <w:pPr>
        <w:pStyle w:val="ListBullet"/>
        <w:spacing w:after="20"/>
      </w:pPr>
      <w:r>
        <w:t>The bigger power supply for the light. It is sized from the final LED count.</w:t>
      </w:r>
    </w:p>
    <w:p>
      <w:pPr>
        <w:pStyle w:val="ListBullet"/>
        <w:spacing w:after="20"/>
      </w:pPr>
      <w:r>
        <w:t>A battery and a charging circuit for the candle. The first candle runs from a cord.</w:t>
      </w:r>
    </w:p>
    <w:p>
      <w:pPr>
        <w:pStyle w:val="ListBullet"/>
        <w:spacing w:after="20"/>
      </w:pPr>
      <w:r>
        <w:t>The base for several candles. Decide how many it holds first.</w:t>
      </w:r>
    </w:p>
    <w:p>
      <w:pPr>
        <w:pStyle w:val="ListBullet"/>
        <w:spacing w:after="20"/>
      </w:pPr>
      <w:r>
        <w:t>The printed fairy cards and the packaging. Wait for final portraits and lore.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A2A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A2A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s?k=WS2812B+LED+strip+5V+60+LEDs+per+meter+individually+addressable" TargetMode="External"/><Relationship Id="rId10" Type="http://schemas.openxmlformats.org/officeDocument/2006/relationships/hyperlink" Target="https://www.amazon.com/s?k=5V+5A+power+supply+adapter+5.5mm+x+2.1mm+barrel+plug" TargetMode="External"/><Relationship Id="rId11" Type="http://schemas.openxmlformats.org/officeDocument/2006/relationships/hyperlink" Target="https://www.amazon.com/s?k=DC+power+jack+adapter+female+5.5mm+x+2.1mm+screw+terminal" TargetMode="External"/><Relationship Id="rId12" Type="http://schemas.openxmlformats.org/officeDocument/2006/relationships/hyperlink" Target="https://www.amazon.com/s?k=330+ohm+resistor+assortment+kit+1%2F4+watt" TargetMode="External"/><Relationship Id="rId13" Type="http://schemas.openxmlformats.org/officeDocument/2006/relationships/hyperlink" Target="https://www.amazon.com/s?k=1000uF+electrolytic+capacitor+10V" TargetMode="External"/><Relationship Id="rId14" Type="http://schemas.openxmlformats.org/officeDocument/2006/relationships/hyperlink" Target="https://www.amazon.com/s?k=jumper+wires+male+to+female+male+to+male+dupont+kit" TargetMode="External"/><Relationship Id="rId15" Type="http://schemas.openxmlformats.org/officeDocument/2006/relationships/hyperlink" Target="https://www.amazon.com/s?k=830+point+solderless+breadboard" TargetMode="External"/><Relationship Id="rId16" Type="http://schemas.openxmlformats.org/officeDocument/2006/relationships/hyperlink" Target="https://www.amazon.com/s?k=USB-C+data+cable+6+ft" TargetMode="External"/><Relationship Id="rId17" Type="http://schemas.openxmlformats.org/officeDocument/2006/relationships/hyperlink" Target="https://www.amazon.com/s?k=74AHCT125+logic+level+shifter+module" TargetMode="External"/><Relationship Id="rId18" Type="http://schemas.openxmlformats.org/officeDocument/2006/relationships/hyperlink" Target="https://www.amazon.com/s?k=ESP32-S3+audio+development+board+speaker+amplifier+microphone" TargetMode="External"/><Relationship Id="rId19" Type="http://schemas.openxmlformats.org/officeDocument/2006/relationships/hyperlink" Target="https://www.amazon.com/s?k=2+pin+screw+terminal+block+connector+5.08mm+pluggable" TargetMode="External"/><Relationship Id="rId20" Type="http://schemas.openxmlformats.org/officeDocument/2006/relationships/hyperlink" Target="https://www.amazon.com/s?k=MAX98357A+I2S+amplifier+module+header+pins+soldered" TargetMode="External"/><Relationship Id="rId21" Type="http://schemas.openxmlformats.org/officeDocument/2006/relationships/hyperlink" Target="https://www.amazon.com/s?k=INMP441+I2S+microphone+module+header+pins+soldered" TargetMode="External"/><Relationship Id="rId22" Type="http://schemas.openxmlformats.org/officeDocument/2006/relationships/hyperlink" Target="https://www.amazon.com/s?k=WS2812B+single+LED+breakout+board+5050+warm+white" TargetMode="External"/><Relationship Id="rId23" Type="http://schemas.openxmlformats.org/officeDocument/2006/relationships/hyperlink" Target="https://www.amazon.com/s?k=momentary+push+button+switch+12mm+with+wires" TargetMode="External"/><Relationship Id="rId24" Type="http://schemas.openxmlformats.org/officeDocument/2006/relationships/hyperlink" Target="https://www.amazon.com/s?k=TTP223+capacitive+touch+sensor+module" TargetMode="External"/><Relationship Id="rId25" Type="http://schemas.openxmlformats.org/officeDocument/2006/relationships/hyperlink" Target="https://www.amazon.com/s?k=5V+2A+USB+wall+charger" TargetMode="External"/><Relationship Id="rId26" Type="http://schemas.openxmlformats.org/officeDocument/2006/relationships/hyperlink" Target="https://www.amazon.com/s?k=flameless+LED+pillar+candle+3+x+6+inch+hollow+battery+operated" TargetMode="External"/><Relationship Id="rId27" Type="http://schemas.openxmlformats.org/officeDocument/2006/relationships/hyperlink" Target="https://www.amazon.com/s?k=frosted+acrylic+tube+3+inch+diameter" TargetMode="External"/><Relationship Id="rId28" Type="http://schemas.openxmlformats.org/officeDocument/2006/relationships/hyperlink" Target="https://www.amazon.com/s?k=black+adhesive+vinyl+sheets+craft+permanent" TargetMode="External"/><Relationship Id="rId29" Type="http://schemas.openxmlformats.org/officeDocument/2006/relationships/hyperlink" Target="https://www.amazon.com/s?k=printable+clear+adhesive+sticker+paper+inkjet" TargetMode="External"/><Relationship Id="rId30" Type="http://schemas.openxmlformats.org/officeDocument/2006/relationships/hyperlink" Target="https://www.amazon.com/s?k=hot+glue+sticks+mini" TargetMode="External"/><Relationship Id="rId31" Type="http://schemas.openxmlformats.org/officeDocument/2006/relationships/hyperlink" Target="https://www.amazon.com/s?k=double+sided+foam+mounting+ta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