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A2A1C"/>
          <w:sz w:val="48"/>
        </w:rPr>
        <w:t>The Rising Sun Court: Buy List</w:t>
      </w:r>
    </w:p>
    <w:p>
      <w:pPr>
        <w:spacing w:after="160"/>
      </w:pPr>
      <w:r>
        <w:rPr>
          <w:b w:val="0"/>
          <w:i/>
        </w:rPr>
        <w:t>The artificial sun light and the artificial candle. First prototype of each. Written 19 October 2026 for Dr. O.</w:t>
      </w:r>
    </w:p>
    <w:p>
      <w:pPr>
        <w:spacing w:after="120"/>
      </w:pPr>
      <w:r>
        <w:rPr>
          <w:b w:val="0"/>
          <w:i w:val="0"/>
        </w:rPr>
        <w:t>No prices are listed because I cannot check them from here, so the Price column is yours to fill in. Nothing below has been tried on real parts, and I have not seen any listing. If a listing does not match what is written, do not buy it. Send me a screenshot of the listing and I will tell you.</w:t>
      </w:r>
    </w:p>
    <w:p>
      <w:pPr>
        <w:spacing w:after="120"/>
      </w:pPr>
      <w:r>
        <w:rPr>
          <w:b w:val="0"/>
          <w:i w:val="0"/>
        </w:rPr>
        <w:t>Choices already made by you: nothing is soldered, the speakers are the same ones as Astra-9, the sun uses the ESP32-S3 board, the candles are flameless and artificial, and both products borrow the same cloud brain and fairies.</w:t>
      </w:r>
    </w:p>
    <w:p>
      <w:pPr>
        <w:pStyle w:val="Heading1"/>
      </w:pPr>
      <w:r>
        <w:t>Part 1: The Rising Sun light</w:t>
      </w:r>
    </w:p>
    <w:p>
      <w:pPr>
        <w:pStyle w:val="Heading2"/>
      </w:pPr>
      <w:r>
        <w:t>Buy now: the light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448"/>
            <w:shd w:val="clear" w:color="auto" w:fill="F0E2D4"/>
          </w:tcPr>
          <w:p>
            <w:r/>
            <w:r>
              <w:rPr>
                <w:b/>
                <w:sz w:val="19"/>
              </w:rPr>
              <w:t>Part</w:t>
            </w:r>
          </w:p>
        </w:tc>
        <w:tc>
          <w:tcPr>
            <w:tcW w:type="dxa" w:w="5904"/>
            <w:shd w:val="clear" w:color="auto" w:fill="F0E2D4"/>
          </w:tcPr>
          <w:p>
            <w:r/>
            <w:r>
              <w:rPr>
                <w:b/>
                <w:sz w:val="19"/>
              </w:rPr>
              <w:t>What the listing must say</w:t>
            </w:r>
          </w:p>
        </w:tc>
        <w:tc>
          <w:tcPr>
            <w:tcW w:type="dxa" w:w="1008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2160"/>
            <w:shd w:val="clear" w:color="auto" w:fill="F0E2D4"/>
          </w:tcPr>
          <w:p>
            <w:r/>
            <w:r>
              <w:rPr>
                <w:b/>
                <w:sz w:val="19"/>
              </w:rPr>
              <w:t>Your choice or link</w:t>
            </w:r>
          </w:p>
        </w:tc>
        <w:tc>
          <w:tcPr>
            <w:tcW w:type="dxa" w:w="1008"/>
            <w:shd w:val="clear" w:color="auto" w:fill="F0E2D4"/>
          </w:tcPr>
          <w:p>
            <w:r/>
            <w:r>
              <w:rPr>
                <w:b/>
                <w:sz w:val="19"/>
              </w:rPr>
              <w:t>Price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Controller board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You already have the ESP32-S3 N16R8 from the Holopod build. Use one of those.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Already have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LED strip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5V, WS2812B (or WS2812), "individually addressable". 60 LEDs per meter. Black or white backing. NOT 12V, and NOT a 4 wire "RGB" strip with no data line.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 meter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Power supply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5V, rated 4 amps or more, with a screw terminal, or a barrel plug and a matching adapter. 60 LEDs can draw 3.6 amps at full white. NOT a phone charger.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Resistor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330 ohm. Any small assortment kit has it.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Capacitor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1000 microfarad, 6.3V or higher. Also in most kits.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Jumper wires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Male to female and male to male, a small assortment.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 set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Breadboard or screw terminal blocks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So nothing is soldered for the first try.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USB cable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Must carry data, not only power. A charge-only cable is the usual reason a board does not show up.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Buy only if the first light flickers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448"/>
            <w:shd w:val="clear" w:color="auto" w:fill="F0E2D4"/>
          </w:tcPr>
          <w:p>
            <w:r/>
            <w:r>
              <w:rPr>
                <w:b/>
                <w:sz w:val="19"/>
              </w:rPr>
              <w:t>Part</w:t>
            </w:r>
          </w:p>
        </w:tc>
        <w:tc>
          <w:tcPr>
            <w:tcW w:type="dxa" w:w="5904"/>
            <w:shd w:val="clear" w:color="auto" w:fill="F0E2D4"/>
          </w:tcPr>
          <w:p>
            <w:r/>
            <w:r>
              <w:rPr>
                <w:b/>
                <w:sz w:val="19"/>
              </w:rPr>
              <w:t>What the listing must say</w:t>
            </w:r>
          </w:p>
        </w:tc>
        <w:tc>
          <w:tcPr>
            <w:tcW w:type="dxa" w:w="1008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2160"/>
            <w:shd w:val="clear" w:color="auto" w:fill="F0E2D4"/>
          </w:tcPr>
          <w:p>
            <w:r/>
            <w:r>
              <w:rPr>
                <w:b/>
                <w:sz w:val="19"/>
              </w:rPr>
              <w:t>Your choice or link</w:t>
            </w:r>
          </w:p>
        </w:tc>
        <w:tc>
          <w:tcPr>
            <w:tcW w:type="dxa" w:w="1008"/>
            <w:shd w:val="clear" w:color="auto" w:fill="F0E2D4"/>
          </w:tcPr>
          <w:p>
            <w:r/>
            <w:r>
              <w:rPr>
                <w:b/>
                <w:sz w:val="19"/>
              </w:rPr>
              <w:t>Price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Level shifter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74AHCT125, sold as "logic level shifter". The board sends 3.3V and some strips want 5V.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Buy for sound: no soldering</w:t>
      </w:r>
    </w:p>
    <w:p>
      <w:pPr>
        <w:spacing w:after="60"/>
      </w:pPr>
      <w:r>
        <w:rPr>
          <w:b w:val="0"/>
          <w:i w:val="0"/>
        </w:rPr>
        <w:t>First choice is one all-in-one board, so there is nothing tiny to solder. The program that plays her voice and music is not written yet, so this is wired after the first light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448"/>
            <w:shd w:val="clear" w:color="auto" w:fill="F0E2D4"/>
          </w:tcPr>
          <w:p>
            <w:r/>
            <w:r>
              <w:rPr>
                <w:b/>
                <w:sz w:val="19"/>
              </w:rPr>
              <w:t>Part</w:t>
            </w:r>
          </w:p>
        </w:tc>
        <w:tc>
          <w:tcPr>
            <w:tcW w:type="dxa" w:w="5904"/>
            <w:shd w:val="clear" w:color="auto" w:fill="F0E2D4"/>
          </w:tcPr>
          <w:p>
            <w:r/>
            <w:r>
              <w:rPr>
                <w:b/>
                <w:sz w:val="19"/>
              </w:rPr>
              <w:t>What the listing must say</w:t>
            </w:r>
          </w:p>
        </w:tc>
        <w:tc>
          <w:tcPr>
            <w:tcW w:type="dxa" w:w="1008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2160"/>
            <w:shd w:val="clear" w:color="auto" w:fill="F0E2D4"/>
          </w:tcPr>
          <w:p>
            <w:r/>
            <w:r>
              <w:rPr>
                <w:b/>
                <w:sz w:val="19"/>
              </w:rPr>
              <w:t>Your choice or link</w:t>
            </w:r>
          </w:p>
        </w:tc>
        <w:tc>
          <w:tcPr>
            <w:tcW w:type="dxa" w:w="1008"/>
            <w:shd w:val="clear" w:color="auto" w:fill="F0E2D4"/>
          </w:tcPr>
          <w:p>
            <w:r/>
            <w:r>
              <w:rPr>
                <w:b/>
                <w:sz w:val="19"/>
              </w:rPr>
              <w:t>Price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All-in-one audio board (first choice)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Search "ESP32-S3 audio development board speaker amplifier microphone". It must say: ESP32-S3 (not plain ESP32, not S2); a built-in speaker amplifier and a speaker connector; a built-in microphone or a microphone connector; header pins already soldered on with at least one spare free pin for the LED strip data wire; USB-C. Note the speaker plug type.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Speakers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same as Astra-9: use "Buy it again" on your Amazon order of September 15, 2026 (3 watt, 8 ohm mini speakers). The amplifier modules in that order are not needed.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 to 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Second choice only: I2S amplifier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MAX98357A, header pins already attached in the photos, screw terminal speaker output. Skip any listing with loose pins in a bag.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 per speaker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Second choice only: I2S microphone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INMP441, header pins already attached.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Screw terminal blocks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small green ones that held up on Astra-9, for the speaker wires.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Do not buy yet</w:t>
      </w:r>
    </w:p>
    <w:p>
      <w:pPr>
        <w:pStyle w:val="ListBullet"/>
        <w:spacing w:after="20"/>
      </w:pPr>
      <w:r>
        <w:t>The full length of strip, and the acrylic. How much depends on the acrylic shape, which is not decided.</w:t>
      </w:r>
    </w:p>
    <w:p>
      <w:pPr>
        <w:pStyle w:val="ListBullet"/>
        <w:spacing w:after="20"/>
      </w:pPr>
      <w:r>
        <w:t>The bigger power supply. It is sized from the final LED count: about 60 milliamps per LED at full white, plus some room.</w:t>
      </w:r>
    </w:p>
    <w:p>
      <w:pPr>
        <w:pStyle w:val="ListBullet"/>
        <w:spacing w:after="20"/>
      </w:pPr>
      <w:r>
        <w:t>A frosted diffuser sheet for the front of the acrylic. Pick it when the shape is decided.</w:t>
      </w:r>
    </w:p>
    <w:p>
      <w:pPr>
        <w:pStyle w:val="Heading1"/>
      </w:pPr>
      <w:r>
        <w:t>Part 2: The Rising Sun candle</w:t>
      </w:r>
    </w:p>
    <w:p>
      <w:pPr>
        <w:spacing w:after="60"/>
      </w:pPr>
      <w:r>
        <w:rPr>
          <w:b w:val="0"/>
          <w:i w:val="0"/>
        </w:rPr>
        <w:t>One candle, one fairy, on a USB cord, with a button only. The fairy is your choice, so the fairy card is left blank. Everything here is my suggestion and none of it is decided.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864"/>
            <w:shd w:val="clear" w:color="auto" w:fill="F0E2D4"/>
          </w:tcPr>
          <w:p>
            <w:r/>
            <w:r>
              <w:rPr>
                <w:b/>
                <w:sz w:val="19"/>
              </w:rPr>
              <w:t>Bought</w:t>
            </w:r>
          </w:p>
        </w:tc>
        <w:tc>
          <w:tcPr>
            <w:tcW w:type="dxa" w:w="2448"/>
            <w:shd w:val="clear" w:color="auto" w:fill="F0E2D4"/>
          </w:tcPr>
          <w:p>
            <w:r/>
            <w:r>
              <w:rPr>
                <w:b/>
                <w:sz w:val="19"/>
              </w:rPr>
              <w:t>Part</w:t>
            </w:r>
          </w:p>
        </w:tc>
        <w:tc>
          <w:tcPr>
            <w:tcW w:type="dxa" w:w="5904"/>
            <w:shd w:val="clear" w:color="auto" w:fill="F0E2D4"/>
          </w:tcPr>
          <w:p>
            <w:r/>
            <w:r>
              <w:rPr>
                <w:b/>
                <w:sz w:val="19"/>
              </w:rPr>
              <w:t>What the listing must say</w:t>
            </w:r>
          </w:p>
        </w:tc>
        <w:tc>
          <w:tcPr>
            <w:tcW w:type="dxa" w:w="1008"/>
            <w:shd w:val="clear" w:color="auto" w:fill="F0E2D4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2160"/>
            <w:shd w:val="clear" w:color="auto" w:fill="F0E2D4"/>
          </w:tcPr>
          <w:p>
            <w:r/>
            <w:r>
              <w:rPr>
                <w:b/>
                <w:sz w:val="19"/>
              </w:rPr>
              <w:t>Your choice or link</w:t>
            </w:r>
          </w:p>
        </w:tc>
        <w:tc>
          <w:tcPr>
            <w:tcW w:type="dxa" w:w="1008"/>
            <w:shd w:val="clear" w:color="auto" w:fill="F0E2D4"/>
          </w:tcPr>
          <w:p>
            <w:r/>
            <w:r>
              <w:rPr>
                <w:b/>
                <w:sz w:val="19"/>
              </w:rPr>
              <w:t>Price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Controller and audio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same all-in-one ESP32-S3 audio board as the light, or the one you already bought for it. The free pin drives the candle flame.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Flame LED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One WS2812B single LED breakout board (about 10 mm), or a small NeoPixel "jewel" of 7 LEDs, warm white. Header pins or wires already attached. This lets the program make the flicker and the dim. Do NOT buy the self-flickering candle LEDs, because the program cannot control them.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Speaker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The same Astra-9 3 watt, 8 ohm mini speaker. Use "Buy it again".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Microphone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Only if the audio board has none: INMP441, pins already attached.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0 or 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Switch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 momentary push button with wires or a screw terminal, or a touch plate module (TTP223) with pins attached. The button is the on and off: on wakes the fairy, off puts the fairy to sleep.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Power for the first one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 USB-C cable that carries data, and a 5V 2 amp USB wall charger. No battery yet.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 each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The candle body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A flameless pillar candle with a hollow, translucent shell and an open bottom or a removable battery compartment, about 3 inch (75 mm) wide and 6 inch (150 mm) tall. Measure before buying: the board, speaker and wires need room inside. A frosted acrylic or plastic tube of the same size is the alternative.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 to 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Silhouette film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Black adhesive vinyl sheet, or transparent printable adhesive film, to cut or print the fairy silhouette that shows when the candle is lit from behind. Use a fairy portrait of yours for the shape.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 pack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[  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Fixings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Hot glue, double sided foam tape, a few small screw terminal blocks, jumper wires. Support every wire so nothing hangs from a joint.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 set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Do not buy yet</w:t>
      </w:r>
    </w:p>
    <w:p>
      <w:pPr>
        <w:pStyle w:val="ListBullet"/>
        <w:spacing w:after="20"/>
      </w:pPr>
      <w:r>
        <w:t>A battery and a charging circuit. The first candle runs from a cord.</w:t>
      </w:r>
    </w:p>
    <w:p>
      <w:pPr>
        <w:pStyle w:val="ListBullet"/>
        <w:spacing w:after="20"/>
      </w:pPr>
      <w:r>
        <w:t>The base that charges the candles and lets them talk to each other. Decide first how many candles it holds.</w:t>
      </w:r>
    </w:p>
    <w:p>
      <w:pPr>
        <w:pStyle w:val="ListBullet"/>
        <w:spacing w:after="20"/>
      </w:pPr>
      <w:r>
        <w:t>The printed fairy cards and the packaging. Wait until the portraits and lore are final.</w:t>
      </w:r>
    </w:p>
    <w:p>
      <w:pPr>
        <w:pStyle w:val="ListBullet"/>
        <w:spacing w:after="20"/>
      </w:pPr>
      <w:r>
        <w:t>More than one candle shell. Test one first, and look at how the silhouette and the light look together.</w:t>
      </w:r>
    </w:p>
    <w:p>
      <w:pPr>
        <w:pStyle w:val="Heading1"/>
      </w:pPr>
      <w:r>
        <w:t>The order to buy in</w:t>
      </w:r>
    </w:p>
    <w:p>
      <w:pPr>
        <w:pStyle w:val="ListNumber"/>
        <w:spacing w:after="20"/>
      </w:pPr>
      <w:r>
        <w:t>The light test parts, Part 1 "Buy now". Do the light test first. Nothing else depends on anything not yet decided.</w:t>
      </w:r>
    </w:p>
    <w:p>
      <w:pPr>
        <w:pStyle w:val="ListNumber"/>
        <w:spacing w:after="20"/>
      </w:pPr>
      <w:r>
        <w:t>The audio board and the speaker, together, since both the light and the candle use them.</w:t>
      </w:r>
    </w:p>
    <w:p>
      <w:pPr>
        <w:pStyle w:val="ListNumber"/>
        <w:spacing w:after="20"/>
      </w:pPr>
      <w:r>
        <w:t>The candle body, the flame LED, the button and the film, after the audio works and a hello can be heard.</w:t>
      </w:r>
    </w:p>
    <w:p>
      <w:pPr>
        <w:pStyle w:val="ListNumber"/>
        <w:spacing w:after="20"/>
      </w:pPr>
      <w:r>
        <w:t>Everything under "Do not buy yet", one at a time, as each decision is made.</w:t>
      </w:r>
    </w:p>
    <w:p>
      <w:pPr>
        <w:pStyle w:val="Heading1"/>
      </w:pPr>
      <w:r>
        <w:t>Things I am not sure of</w:t>
      </w:r>
    </w:p>
    <w:p>
      <w:pPr>
        <w:pStyle w:val="ListBullet"/>
        <w:spacing w:after="20"/>
      </w:pPr>
      <w:r>
        <w:t>Whether the audio board you find has a free pin for the LED. If it shows none, tell me before buying.</w:t>
      </w:r>
    </w:p>
    <w:p>
      <w:pPr>
        <w:pStyle w:val="ListBullet"/>
        <w:spacing w:after="20"/>
      </w:pPr>
      <w:r>
        <w:t>Whether the Astra-9 speakers fit inside a 3 inch candle. Measure one.</w:t>
      </w:r>
    </w:p>
    <w:p>
      <w:pPr>
        <w:pStyle w:val="ListBullet"/>
        <w:spacing w:after="20"/>
      </w:pPr>
      <w:r>
        <w:t>The speakers and the LED power wires can make a buzz, as the Astra-9 eye lights did. The cause there is not fully known.</w:t>
      </w:r>
    </w:p>
    <w:p>
      <w:pPr>
        <w:pStyle w:val="ListBullet"/>
        <w:spacing w:after="20"/>
      </w:pPr>
      <w:r>
        <w:t>The ESP32-S3 has Wi-Fi and low energy Bluetooth but not the regular Bluetooth that phone speakers use. Music comes through Wi-Fi from Apple Music or Spotify.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A2A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A2A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