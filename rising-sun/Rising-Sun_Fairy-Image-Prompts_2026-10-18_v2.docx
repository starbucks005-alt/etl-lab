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Calibri" w:hAnsi="Calibri"/>
          <w:color w:val="B8531C"/>
        </w:rPr>
        <w:t>The Rising Sun: Fairy Image Prompts</w:t>
      </w:r>
    </w:p>
    <w:p>
      <w:r>
        <w:rPr>
          <w:b/>
        </w:rPr>
        <w:t>For Dr. O, written 2026-10-18.</w:t>
      </w:r>
    </w:p>
    <w:p>
      <w:r>
        <w:rPr>
          <w:b w:val="0"/>
        </w:rPr>
        <w:t>One prompt for each of the seven fairies, written so they all look like they belong together. Each prompt is already put together in the order: picture style, then the fairy, then the shared background. Copy the whole box into your image tool.</w:t>
      </w:r>
    </w:p>
    <w:p>
      <w:pPr>
        <w:pStyle w:val="Heading1"/>
      </w:pPr>
      <w:r>
        <w:rPr>
          <w:rFonts w:ascii="Calibri" w:hAnsi="Calibri"/>
          <w:color w:val="B8531C"/>
        </w:rPr>
        <w:t>How the seven match</w:t>
      </w:r>
    </w:p>
    <w:p>
      <w:pPr>
        <w:pStyle w:val="ListBullet"/>
      </w:pPr>
      <w:r>
        <w:t>The same picture style, the same square framing, the same lens look and the same warm color grade in all seven.</w:t>
      </w:r>
    </w:p>
    <w:p>
      <w:pPr>
        <w:pStyle w:val="ListBullet"/>
      </w:pPr>
      <w:r>
        <w:t>The same background in all seven, word for word: a sunlit forest glade at sunrise, golden light from behind on the upper left. That is what makes them look like a set.</w:t>
      </w:r>
    </w:p>
    <w:p>
      <w:pPr>
        <w:pStyle w:val="ListBullet"/>
      </w:pPr>
      <w:r>
        <w:t>The only things that change are the fairy: face, hair, clothes and the tint of the wings.</w:t>
      </w:r>
    </w:p>
    <w:p>
      <w:pPr>
        <w:pStyle w:val="ListBullet"/>
      </w:pPr>
      <w:r>
        <w:t>Keep the style and background text exactly as written. If you change a word in one, change it in all seven.</w:t>
      </w:r>
    </w:p>
    <w:p>
      <w:pPr>
        <w:pStyle w:val="ListBullet"/>
      </w:pPr>
      <w:r>
        <w:t>Tansy, Poppy and Blue are written to match your picture of the three of them together: Tansy in green, Poppy in pink, Blue in blue, with iridescent wings. They are remade in the shared background for the sun panel only. The Good Company pictures are not touched.</w:t>
      </w:r>
    </w:p>
    <w:p>
      <w:pPr>
        <w:pStyle w:val="ListBullet"/>
      </w:pPr>
      <w:r>
        <w:t>The pictures show only on the panel in the owner view of each fairy. Save each with a new filename, for example poppy_sun_v1.png, and upload it to the rising-sun folder on main.</w:t>
      </w:r>
    </w:p>
    <w:p>
      <w:pPr>
        <w:pStyle w:val="Heading1"/>
      </w:pPr>
      <w:r>
        <w:rPr>
          <w:rFonts w:ascii="Calibri" w:hAnsi="Calibri"/>
          <w:color w:val="B8531C"/>
        </w:rPr>
        <w:t>The shared parts (already inside every prompt below)</w:t>
      </w:r>
    </w:p>
    <w:p>
      <w:r>
        <w:rPr>
          <w:b/>
        </w:rPr>
        <w:t>Picture style</w:t>
      </w:r>
    </w:p>
    <w:tbl>
      <w:tblPr>
        <w:tblStyle w:val="TableGrid"/>
        <w:tblW w:type="auto" w:w="0"/>
        <w:tblLook w:firstColumn="1" w:firstRow="1" w:lastColumn="0" w:lastRow="0" w:noHBand="0" w:noVBand="1" w:val="04A0"/>
      </w:tblPr>
      <w:tblGrid>
        <w:gridCol w:w="9360"/>
      </w:tblGrid>
      <w:tr>
        <w:tc>
          <w:tcPr>
            <w:tcW w:type="dxa" w:w="9360"/>
            <w:shd w:val="clear" w:color="auto" w:fill="F6F1E8"/>
          </w:tcPr>
          <w:p>
            <w:r/>
            <w:r>
              <w:rPr>
                <w:sz w:val="22"/>
              </w:rPr>
              <w:t>Photorealistic cinematic fantasy portrait, ultra detailed, sharp focus on the face, natural skin texture, shot on an 85mm lens with a shallow depth of field. Warm, soft color grade. Square 1:1 composition, the fairy centered, shown from the waist up, facing the camera with the head turned slightly. Translucent, finely veined insect-style wings rise behind the shoulders, glass-clear with a faint iridescent shimmer and a tint that suits the character.</w:t>
            </w:r>
          </w:p>
        </w:tc>
      </w:tr>
    </w:tbl>
    <w:p/>
    <w:p>
      <w:r>
        <w:rPr>
          <w:b/>
        </w:rPr>
        <w:t>Background</w:t>
      </w:r>
    </w:p>
    <w:tbl>
      <w:tblPr>
        <w:tblStyle w:val="TableGrid"/>
        <w:tblW w:type="auto" w:w="0"/>
        <w:tblLook w:firstColumn="1" w:firstRow="1" w:lastColumn="0" w:lastRow="0" w:noHBand="0" w:noVBand="1" w:val="04A0"/>
      </w:tblPr>
      <w:tblGrid>
        <w:gridCol w:w="9360"/>
      </w:tblGrid>
      <w:tr>
        <w:tc>
          <w:tcPr>
            <w:tcW w:type="dxa" w:w="9360"/>
            <w:shd w:val="clear" w:color="auto" w:fill="F6F1E8"/>
          </w:tcPr>
          <w:p>
            <w:r/>
            <w:r>
              <w:rPr>
                <w:sz w:val="22"/>
              </w:rPr>
              <w:t>Background: a sunlit forest glade in early morning. Tall dark tree trunks, soft green ferns and moss, a few small wildflowers, a hazy depth of woodland behind. Golden sunrise light streams in low from behind the fairy on the upper left and makes a gentle glowing rim along the hair and wings, with floating motes of light in the air. The background is softly out of focus and the same warm green and gold in every picture.</w:t>
            </w:r>
          </w:p>
        </w:tc>
      </w:tr>
    </w:tbl>
    <w:p/>
    <w:p>
      <w:r>
        <w:rPr>
          <w:b/>
        </w:rPr>
        <w:t>Things to avoid</w:t>
      </w:r>
    </w:p>
    <w:tbl>
      <w:tblPr>
        <w:tblStyle w:val="TableGrid"/>
        <w:tblW w:type="auto" w:w="0"/>
        <w:tblLook w:firstColumn="1" w:firstRow="1" w:lastColumn="0" w:lastRow="0" w:noHBand="0" w:noVBand="1" w:val="04A0"/>
      </w:tblPr>
      <w:tblGrid>
        <w:gridCol w:w="9360"/>
      </w:tblGrid>
      <w:tr>
        <w:tc>
          <w:tcPr>
            <w:tcW w:type="dxa" w:w="9360"/>
            <w:shd w:val="clear" w:color="auto" w:fill="F6F1E8"/>
          </w:tcPr>
          <w:p>
            <w:r/>
            <w:r>
              <w:rPr>
                <w:sz w:val="22"/>
              </w:rPr>
              <w:t>Things to avoid, if your tool has a separate field for them: text, letters, logos, watermark, extra fingers, distorted hands, extra limbs, modern clothing, cartoon or anime style, plastic skin, harsh shadows, a different background.</w:t>
            </w:r>
          </w:p>
        </w:tc>
      </w:tr>
    </w:tbl>
    <w:p/>
    <w:p>
      <w:pPr>
        <w:pStyle w:val="Heading1"/>
      </w:pPr>
      <w:r>
        <w:rPr>
          <w:rFonts w:ascii="Calibri" w:hAnsi="Calibri"/>
          <w:color w:val="B8531C"/>
        </w:rPr>
        <w:t>Poppy</w:t>
      </w:r>
    </w:p>
    <w:p>
      <w:r>
        <w:rPr>
          <w:b w:val="0"/>
        </w:rPr>
        <w:t>Tansy's little sister. Openly delighted by humans. Pink.</w:t>
      </w:r>
    </w:p>
    <w:p>
      <w:r>
        <w:rPr>
          <w:b/>
        </w:rPr>
        <w:t>Paste this:</w:t>
      </w:r>
    </w:p>
    <w:tbl>
      <w:tblPr>
        <w:tblStyle w:val="TableGrid"/>
        <w:tblW w:type="auto" w:w="0"/>
        <w:tblLook w:firstColumn="1" w:firstRow="1" w:lastColumn="0" w:lastRow="0" w:noHBand="0" w:noVBand="1" w:val="04A0"/>
      </w:tblPr>
      <w:tblGrid>
        <w:gridCol w:w="9360"/>
      </w:tblGrid>
      <w:tr>
        <w:tc>
          <w:tcPr>
            <w:tcW w:type="dxa" w:w="9360"/>
            <w:shd w:val="clear" w:color="auto" w:fill="F6F1E8"/>
          </w:tcPr>
          <w:p>
            <w:r/>
            <w:r>
              <w:rPr>
                <w:sz w:val="22"/>
              </w:rPr>
              <w:t>A young adult woman fairy named Poppy with a warm, open, happy smile and softly flushed cheeks. Light blonde hair pinned back loosely with a single pink flower above one ear. She wears a fitted bodice and a full skirt of overlapping pink flower petals, with petal-shaped sleeves tied with small bows at the shoulders. Her wings are iridescent and glass-clear with a pale pink and lavender shimmer. Photorealistic cinematic fantasy portrait, ultra detailed, sharp focus on the face, natural skin texture, shot on an 85mm lens with a shallow depth of field. Warm, soft color grade. Square 1:1 composition, the fairy centered, shown from the waist up, facing the camera with the head turned slightly. Translucent, finely veined insect-style wings rise behind the shoulders, glass-clear with a faint iridescent shimmer and a tint that suits the character. Background: a sunlit forest glade in early morning. Tall dark tree trunks, soft green ferns and moss, a few small wildflowers, a hazy depth of woodland behind. Golden sunrise light streams in low from behind the fairy on the upper left and makes a gentle glowing rim along the hair and wings, with floating motes of light in the air. The background is softly out of focus and the same warm green and gold in every picture.</w:t>
            </w:r>
          </w:p>
        </w:tc>
      </w:tr>
    </w:tbl>
    <w:p/>
    <w:p>
      <w:pPr>
        <w:pStyle w:val="Heading1"/>
      </w:pPr>
      <w:r>
        <w:rPr>
          <w:rFonts w:ascii="Calibri" w:hAnsi="Calibri"/>
          <w:color w:val="B8531C"/>
        </w:rPr>
        <w:t>Velvet</w:t>
      </w:r>
    </w:p>
    <w:p>
      <w:r>
        <w:rPr>
          <w:b w:val="0"/>
        </w:rPr>
        <w:t>Low, smoky, unhurried. Amused. (The fairy in the sun at the start.)</w:t>
      </w:r>
    </w:p>
    <w:p>
      <w:r>
        <w:rPr>
          <w:b/>
        </w:rPr>
        <w:t>Paste this:</w:t>
      </w:r>
    </w:p>
    <w:tbl>
      <w:tblPr>
        <w:tblStyle w:val="TableGrid"/>
        <w:tblW w:type="auto" w:w="0"/>
        <w:tblLook w:firstColumn="1" w:firstRow="1" w:lastColumn="0" w:lastRow="0" w:noHBand="0" w:noVBand="1" w:val="04A0"/>
      </w:tblPr>
      <w:tblGrid>
        <w:gridCol w:w="9360"/>
      </w:tblGrid>
      <w:tr>
        <w:tc>
          <w:tcPr>
            <w:tcW w:type="dxa" w:w="9360"/>
            <w:shd w:val="clear" w:color="auto" w:fill="F6F1E8"/>
          </w:tcPr>
          <w:p>
            <w:r/>
            <w:r>
              <w:rPr>
                <w:sz w:val="22"/>
              </w:rPr>
              <w:t>An adult woman fairy named Velvet with a calm, half-lidded, quietly amused expression and a slight smile. Dark hair with auburn glints in a loose low twist. She wears a deep burgundy gown with a velvet-like petal texture. Her wings are glass-clear with an ember-orange glow along the edges, and a few thin wisps of smoke curl near her shoulders. Photorealistic cinematic fantasy portrait, ultra detailed, sharp focus on the face, natural skin texture, shot on an 85mm lens with a shallow depth of field. Warm, soft color grade. Square 1:1 composition, the fairy centered, shown from the waist up, facing the camera with the head turned slightly. Translucent, finely veined insect-style wings rise behind the shoulders, glass-clear with a faint iridescent shimmer and a tint that suits the character. Background: a sunlit forest glade in early morning. Tall dark tree trunks, soft green ferns and moss, a few small wildflowers, a hazy depth of woodland behind. Golden sunrise light streams in low from behind the fairy on the upper left and makes a gentle glowing rim along the hair and wings, with floating motes of light in the air. The background is softly out of focus and the same warm green and gold in every picture.</w:t>
            </w:r>
          </w:p>
        </w:tc>
      </w:tr>
    </w:tbl>
    <w:p/>
    <w:p>
      <w:pPr>
        <w:pStyle w:val="Heading1"/>
      </w:pPr>
      <w:r>
        <w:rPr>
          <w:rFonts w:ascii="Calibri" w:hAnsi="Calibri"/>
          <w:color w:val="B8531C"/>
        </w:rPr>
        <w:t>Ember</w:t>
      </w:r>
    </w:p>
    <w:p>
      <w:r>
        <w:rPr>
          <w:b w:val="0"/>
        </w:rPr>
        <w:t>Hushed, soft and close. Sleepy and soothing.</w:t>
      </w:r>
    </w:p>
    <w:p>
      <w:r>
        <w:rPr>
          <w:b/>
        </w:rPr>
        <w:t>Paste this:</w:t>
      </w:r>
    </w:p>
    <w:tbl>
      <w:tblPr>
        <w:tblStyle w:val="TableGrid"/>
        <w:tblW w:type="auto" w:w="0"/>
        <w:tblLook w:firstColumn="1" w:firstRow="1" w:lastColumn="0" w:lastRow="0" w:noHBand="0" w:noVBand="1" w:val="04A0"/>
      </w:tblPr>
      <w:tblGrid>
        <w:gridCol w:w="9360"/>
      </w:tblGrid>
      <w:tr>
        <w:tc>
          <w:tcPr>
            <w:tcW w:type="dxa" w:w="9360"/>
            <w:shd w:val="clear" w:color="auto" w:fill="F6F1E8"/>
          </w:tcPr>
          <w:p>
            <w:r/>
            <w:r>
              <w:rPr>
                <w:sz w:val="22"/>
              </w:rPr>
              <w:t>An adult woman fairy named Ember with a soft, sleepy, gentle expression, eyes calm and half closed, lips barely smiling. Tousled, loose dark-brown hair. She wears a soft charcoal-grey gown with glowing orange edges like embers cooling. Her wings are smoky grey and translucent with faint orange veins, and a few tiny glowing embers drift in the air around her. Photorealistic cinematic fantasy portrait, ultra detailed, sharp focus on the face, natural skin texture, shot on an 85mm lens with a shallow depth of field. Warm, soft color grade. Square 1:1 composition, the fairy centered, shown from the waist up, facing the camera with the head turned slightly. Translucent, finely veined insect-style wings rise behind the shoulders, glass-clear with a faint iridescent shimmer and a tint that suits the character. Background: a sunlit forest glade in early morning. Tall dark tree trunks, soft green ferns and moss, a few small wildflowers, a hazy depth of woodland behind. Golden sunrise light streams in low from behind the fairy on the upper left and makes a gentle glowing rim along the hair and wings, with floating motes of light in the air. The background is softly out of focus and the same warm green and gold in every picture.</w:t>
            </w:r>
          </w:p>
        </w:tc>
      </w:tr>
    </w:tbl>
    <w:p/>
    <w:p>
      <w:pPr>
        <w:pStyle w:val="Heading1"/>
      </w:pPr>
      <w:r>
        <w:rPr>
          <w:rFonts w:ascii="Calibri" w:hAnsi="Calibri"/>
          <w:color w:val="B8531C"/>
        </w:rPr>
        <w:t>Ash</w:t>
      </w:r>
    </w:p>
    <w:p>
      <w:r>
        <w:rPr>
          <w:b w:val="0"/>
        </w:rPr>
        <w:t>A man. Deep and husky, like a log burning down in a hearth. Easy and unhurried.</w:t>
      </w:r>
    </w:p>
    <w:p>
      <w:r>
        <w:rPr>
          <w:b/>
        </w:rPr>
        <w:t>Paste this:</w:t>
      </w:r>
    </w:p>
    <w:tbl>
      <w:tblPr>
        <w:tblStyle w:val="TableGrid"/>
        <w:tblW w:type="auto" w:w="0"/>
        <w:tblLook w:firstColumn="1" w:firstRow="1" w:lastColumn="0" w:lastRow="0" w:noHBand="0" w:noVBand="1" w:val="04A0"/>
      </w:tblPr>
      <w:tblGrid>
        <w:gridCol w:w="9360"/>
      </w:tblGrid>
      <w:tr>
        <w:tc>
          <w:tcPr>
            <w:tcW w:type="dxa" w:w="9360"/>
            <w:shd w:val="clear" w:color="auto" w:fill="F6F1E8"/>
          </w:tcPr>
          <w:p>
            <w:r/>
            <w:r>
              <w:rPr>
                <w:sz w:val="22"/>
              </w:rPr>
              <w:t>An adult man fairy named Ash with a lazy, confident half-smile and a dry look of quiet amusement. Lean but broad-shouldered, short dark hair with a little grey at the temples and light stubble. He wears a tunic of grey-brown bark and charcoal-black leaves with thin ember-orange stitching that glows faintly. His wings are ash-grey, glass-clear, with ember-orange veins. Photorealistic cinematic fantasy portrait, ultra detailed, sharp focus on the face, natural skin texture, shot on an 85mm lens with a shallow depth of field. Warm, soft color grade. Square 1:1 composition, the fairy centered, shown from the waist up, facing the camera with the head turned slightly. Translucent, finely veined insect-style wings rise behind the shoulders, glass-clear with a faint iridescent shimmer and a tint that suits the character. Background: a sunlit forest glade in early morning. Tall dark tree trunks, soft green ferns and moss, a few small wildflowers, a hazy depth of woodland behind. Golden sunrise light streams in low from behind the fairy on the upper left and makes a gentle glowing rim along the hair and wings, with floating motes of light in the air. The background is softly out of focus and the same warm green and gold in every picture.</w:t>
            </w:r>
          </w:p>
        </w:tc>
      </w:tr>
    </w:tbl>
    <w:p/>
    <w:p>
      <w:pPr>
        <w:pStyle w:val="Heading1"/>
      </w:pPr>
      <w:r>
        <w:rPr>
          <w:rFonts w:ascii="Calibri" w:hAnsi="Calibri"/>
          <w:color w:val="B8531C"/>
        </w:rPr>
        <w:t>Flint</w:t>
      </w:r>
    </w:p>
    <w:p>
      <w:r>
        <w:rPr>
          <w:b w:val="0"/>
        </w:rPr>
        <w:t>A man. Light and mischievous, a trickster from a midsummer night.</w:t>
      </w:r>
    </w:p>
    <w:p>
      <w:r>
        <w:rPr>
          <w:b/>
        </w:rPr>
        <w:t>Paste this:</w:t>
      </w:r>
    </w:p>
    <w:tbl>
      <w:tblPr>
        <w:tblStyle w:val="TableGrid"/>
        <w:tblW w:type="auto" w:w="0"/>
        <w:tblLook w:firstColumn="1" w:firstRow="1" w:lastColumn="0" w:lastRow="0" w:noHBand="0" w:noVBand="1" w:val="04A0"/>
      </w:tblPr>
      <w:tblGrid>
        <w:gridCol w:w="9360"/>
      </w:tblGrid>
      <w:tr>
        <w:tc>
          <w:tcPr>
            <w:tcW w:type="dxa" w:w="9360"/>
            <w:shd w:val="clear" w:color="auto" w:fill="F6F1E8"/>
          </w:tcPr>
          <w:p>
            <w:r/>
            <w:r>
              <w:rPr>
                <w:sz w:val="22"/>
              </w:rPr>
              <w:t>A young adult man fairy named Flint with a sly, mischievous grin and one eyebrow raised. Slim, sharp cheekbones, tousled copper-colored hair. He wears a tunic of russet and dark leaves. He is snapping his fingers and a tiny bright spark jumps between them. His wings are pointed, glass-clear and amber-tinted, with a quick, restless look. Photorealistic cinematic fantasy portrait, ultra detailed, sharp focus on the face, natural skin texture, shot on an 85mm lens with a shallow depth of field. Warm, soft color grade. Square 1:1 composition, the fairy centered, shown from the waist up, facing the camera with the head turned slightly. Translucent, finely veined insect-style wings rise behind the shoulders, glass-clear with a faint iridescent shimmer and a tint that suits the character. Background: a sunlit forest glade in early morning. Tall dark tree trunks, soft green ferns and moss, a few small wildflowers, a hazy depth of woodland behind. Golden sunrise light streams in low from behind the fairy on the upper left and makes a gentle glowing rim along the hair and wings, with floating motes of light in the air. The background is softly out of focus and the same warm green and gold in every picture.</w:t>
            </w:r>
          </w:p>
        </w:tc>
      </w:tr>
    </w:tbl>
    <w:p/>
    <w:p>
      <w:pPr>
        <w:pStyle w:val="Heading1"/>
      </w:pPr>
      <w:r>
        <w:rPr>
          <w:rFonts w:ascii="Calibri" w:hAnsi="Calibri"/>
          <w:color w:val="B8531C"/>
        </w:rPr>
        <w:t>Tansy</w:t>
      </w:r>
    </w:p>
    <w:p>
      <w:r>
        <w:rPr>
          <w:b w:val="0"/>
        </w:rPr>
        <w:t>Of the Radiant Court. Haughty, above humans, and never admits otherwise. Green.</w:t>
      </w:r>
    </w:p>
    <w:p>
      <w:r>
        <w:rPr>
          <w:b/>
        </w:rPr>
        <w:t>Paste this:</w:t>
      </w:r>
    </w:p>
    <w:tbl>
      <w:tblPr>
        <w:tblStyle w:val="TableGrid"/>
        <w:tblW w:type="auto" w:w="0"/>
        <w:tblLook w:firstColumn="1" w:firstRow="1" w:lastColumn="0" w:lastRow="0" w:noHBand="0" w:noVBand="1" w:val="04A0"/>
      </w:tblPr>
      <w:tblGrid>
        <w:gridCol w:w="9360"/>
      </w:tblGrid>
      <w:tr>
        <w:tc>
          <w:tcPr>
            <w:tcW w:type="dxa" w:w="9360"/>
            <w:shd w:val="clear" w:color="auto" w:fill="F6F1E8"/>
          </w:tcPr>
          <w:p>
            <w:r/>
            <w:r>
              <w:rPr>
                <w:sz w:val="22"/>
              </w:rPr>
              <w:t>An adult woman fairy named Tansy with a regal, faintly disdainful look, chin raised a little and a small closed-mouth half-smile, as if she is deciding whether you are worth her time. Long wavy dark-brown hair with a small sprig of leaves tucked in at one side. She wears a long green gown of moss and woven vines, with fitted sleeves and a deep V neckline. Her wings are large, iridescent and glass-clear with a faint rainbow shimmer, finely veined. Photorealistic cinematic fantasy portrait, ultra detailed, sharp focus on the face, natural skin texture, shot on an 85mm lens with a shallow depth of field. Warm, soft color grade. Square 1:1 composition, the fairy centered, shown from the waist up, facing the camera with the head turned slightly. Translucent, finely veined insect-style wings rise behind the shoulders, glass-clear with a faint iridescent shimmer and a tint that suits the character. Background: a sunlit forest glade in early morning. Tall dark tree trunks, soft green ferns and moss, a few small wildflowers, a hazy depth of woodland behind. Golden sunrise light streams in low from behind the fairy on the upper left and makes a gentle glowing rim along the hair and wings, with floating motes of light in the air. The background is softly out of focus and the same warm green and gold in every picture.</w:t>
            </w:r>
          </w:p>
        </w:tc>
      </w:tr>
    </w:tbl>
    <w:p/>
    <w:p>
      <w:pPr>
        <w:pStyle w:val="Heading1"/>
      </w:pPr>
      <w:r>
        <w:rPr>
          <w:rFonts w:ascii="Calibri" w:hAnsi="Calibri"/>
          <w:color w:val="B8531C"/>
        </w:rPr>
        <w:t>Blue</w:t>
      </w:r>
    </w:p>
    <w:p>
      <w:r>
        <w:rPr>
          <w:b w:val="0"/>
        </w:rPr>
        <w:t>Tansy's cousin. Keeper of light and dew. A good listener who notices more than she says. Blue.</w:t>
      </w:r>
    </w:p>
    <w:p>
      <w:r>
        <w:rPr>
          <w:b/>
        </w:rPr>
        <w:t>Paste this:</w:t>
      </w:r>
    </w:p>
    <w:tbl>
      <w:tblPr>
        <w:tblStyle w:val="TableGrid"/>
        <w:tblW w:type="auto" w:w="0"/>
        <w:tblLook w:firstColumn="1" w:firstRow="1" w:lastColumn="0" w:lastRow="0" w:noHBand="0" w:noVBand="1" w:val="04A0"/>
      </w:tblPr>
      <w:tblGrid>
        <w:gridCol w:w="9360"/>
      </w:tblGrid>
      <w:tr>
        <w:tc>
          <w:tcPr>
            <w:tcW w:type="dxa" w:w="9360"/>
            <w:shd w:val="clear" w:color="auto" w:fill="F6F1E8"/>
          </w:tcPr>
          <w:p>
            <w:r/>
            <w:r>
              <w:rPr>
                <w:sz w:val="22"/>
              </w:rPr>
              <w:t>A young adult woman fairy named Blue with a calm, attentive gaze and a gentle small smile. Light brown hair pinned up with a single small blue flower. She wears a fitted blue bodice and a full skirt of layered blue leaf shapes, with tiny dewdrops sparkling on the fabric and in her hair. Her wings are large, iridescent and glass-clear with a pale blue and lilac shimmer, hung with a few dewdrops catching the light. Photorealistic cinematic fantasy portrait, ultra detailed, sharp focus on the face, natural skin texture, shot on an 85mm lens with a shallow depth of field. Warm, soft color grade. Square 1:1 composition, the fairy centered, shown from the waist up, facing the camera with the head turned slightly. Translucent, finely veined insect-style wings rise behind the shoulders, glass-clear with a faint iridescent shimmer and a tint that suits the character. Background: a sunlit forest glade in early morning. Tall dark tree trunks, soft green ferns and moss, a few small wildflowers, a hazy depth of woodland behind. Golden sunrise light streams in low from behind the fairy on the upper left and makes a gentle glowing rim along the hair and wings, with floating motes of light in the air. The background is softly out of focus and the same warm green and gold in every picture.</w:t>
            </w:r>
          </w:p>
        </w:tc>
      </w:tr>
    </w:tbl>
    <w:p/>
    <w:p>
      <w:pPr>
        <w:pStyle w:val="Heading1"/>
      </w:pPr>
      <w:r>
        <w:rPr>
          <w:rFonts w:ascii="Calibri" w:hAnsi="Calibri"/>
          <w:color w:val="B8531C"/>
        </w:rPr>
        <w:t>If a picture comes out wrong</w:t>
      </w:r>
    </w:p>
    <w:p>
      <w:pPr>
        <w:pStyle w:val="ListBullet"/>
      </w:pPr>
      <w:r>
        <w:t>Faces or hands look odd: add "natural hands, symmetrical face" and generate again.</w:t>
      </w:r>
    </w:p>
    <w:p>
      <w:pPr>
        <w:pStyle w:val="ListBullet"/>
      </w:pPr>
      <w:r>
        <w:t>The background changes between pictures: generate with the same seed or settings if your tool has them, and keep the background text word for word.</w:t>
      </w:r>
    </w:p>
    <w:p>
      <w:pPr>
        <w:pStyle w:val="ListBullet"/>
      </w:pPr>
      <w:r>
        <w:t>It looks too much like a painting or a cartoon: add "photograph" near the start.</w:t>
      </w:r>
    </w:p>
    <w:p>
      <w:pPr>
        <w:pStyle w:val="ListBullet"/>
      </w:pPr>
      <w:r>
        <w:t>The fairy is cut off at the wings: add "wings fully visible".</w:t>
      </w:r>
    </w:p>
    <w:sectPr w:rsidR="00FC693F" w:rsidRPr="0006063C" w:rsidSect="00034616">
      <w:pgSz w:w="12240" w:h="15840"/>
      <w:pgMar w:top="1152" w:right="1440" w:bottom="1152"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