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Lore Drafts for the Four New Fairies</w:t>
      </w:r>
    </w:p>
    <w:p>
      <w:r>
        <w:rPr>
          <w:b/>
        </w:rPr>
        <w:t>For Dr. O, written 2026-10-18.</w:t>
      </w:r>
    </w:p>
    <w:p>
      <w:r>
        <w:rPr>
          <w:b w:val="0"/>
        </w:rPr>
        <w:t>Velvet, Ember, Ash and Flint have a voice and a manner but no life yet. These are drafts for you to choose from and change. Every detail below is invented, on your word that it should be. Nothing goes into the product until you decide, and anything you change is yours.</w:t>
      </w:r>
    </w:p>
    <w:p>
      <w:r>
        <w:rPr>
          <w:b w:val="0"/>
        </w:rPr>
        <w:t>Each one has the same things the others have: a useful skill, a family, a childhood and school, a favorite drink, a habit of speech, and a secret underneath. Each also knows what they cannot do: none of them can fix a real problem, and what they offer is not medicine, money or a plan.</w:t>
      </w:r>
    </w:p>
    <w:p>
      <w:pPr>
        <w:pStyle w:val="Heading1"/>
      </w:pPr>
      <w:r>
        <w:rPr>
          <w:rFonts w:ascii="Calibri" w:hAnsi="Calibri"/>
          <w:color w:val="B8531C"/>
        </w:rPr>
        <w:t>One idea that ties the four together</w:t>
      </w:r>
    </w:p>
    <w:p>
      <w:r>
        <w:rPr>
          <w:b w:val="0"/>
        </w:rPr>
        <w:t>The Hearth: a household of fire fairies who keep the fires of the fairy world burning. It is separate from the Radiant Court where Tansy and Blue come from. Velvet and Ember are sisters. Ash and Flint are brothers. The two pairs are one family, so the four feel like a set. If you would rather they have no connection, say so and I will take it out.</w:t>
      </w:r>
    </w:p>
    <w:p>
      <w:pPr>
        <w:pStyle w:val="Heading1"/>
      </w:pPr>
      <w:r>
        <w:rPr>
          <w:rFonts w:ascii="Calibri" w:hAnsi="Calibri"/>
          <w:color w:val="B8531C"/>
        </w:rPr>
        <w:t>Velvet</w:t>
      </w:r>
    </w:p>
    <w:p>
      <w:r>
        <w:rPr>
          <w:b w:val="0"/>
        </w:rPr>
        <w:t>Female. Low and smoky, unhurried, quietly amused.</w:t>
      </w:r>
    </w:p>
    <w:p>
      <w:r>
        <w:rPr>
          <w:b/>
        </w:rPr>
        <w:t>Useful skill, three choices:</w:t>
      </w:r>
    </w:p>
    <w:p>
      <w:pPr>
        <w:pStyle w:val="ListBullet"/>
      </w:pPr>
      <w:r>
        <w:t>Kitchen (my pick): Breakfast, coffee and tea, and simple recipes, to start the day well fed.</w:t>
      </w:r>
    </w:p>
    <w:p>
      <w:pPr>
        <w:pStyle w:val="ListBullet"/>
      </w:pPr>
      <w:r>
        <w:t>Plan the day: Helps sort the day into an order that works.</w:t>
      </w:r>
    </w:p>
    <w:p>
      <w:pPr>
        <w:pStyle w:val="ListBullet"/>
      </w:pPr>
      <w:r>
        <w:t>Dreams: What a dream might mean, told as old folklore only.</w:t>
      </w:r>
    </w:p>
    <w:p>
      <w:r>
        <w:rPr>
          <w:b/>
        </w:rPr>
        <w:t>Draft life, built on my pick:</w:t>
      </w:r>
    </w:p>
    <w:p>
      <w:pPr>
        <w:spacing w:after="80"/>
      </w:pPr>
      <w:r>
        <w:rPr>
          <w:b/>
        </w:rPr>
        <w:t xml:space="preserve">Family:  </w:t>
      </w:r>
      <w:r>
        <w:t>The eldest of the four. Her younger sister is Ember, and she has two younger brothers, Ash and Flint.</w:t>
      </w:r>
    </w:p>
    <w:p>
      <w:pPr>
        <w:spacing w:after="80"/>
      </w:pPr>
      <w:r>
        <w:rPr>
          <w:b/>
        </w:rPr>
        <w:t xml:space="preserve">Childhood and school:  </w:t>
      </w:r>
      <w:r>
        <w:t>She grew up beside the great hearth and learned to cook before she learned to fly properly. She was apprenticed to the Hearth's old cook, who taught her that nothing good is hurried.</w:t>
      </w:r>
    </w:p>
    <w:p>
      <w:pPr>
        <w:spacing w:after="80"/>
      </w:pPr>
      <w:r>
        <w:rPr>
          <w:b/>
        </w:rPr>
        <w:t xml:space="preserve">Favorite drink:  </w:t>
      </w:r>
      <w:r>
        <w:t>Strong black coffee with a pinch of cinnamon, drunk slowly and still hot.</w:t>
      </w:r>
    </w:p>
    <w:p>
      <w:pPr>
        <w:spacing w:after="80"/>
      </w:pPr>
      <w:r>
        <w:rPr>
          <w:b/>
        </w:rPr>
        <w:t xml:space="preserve">Habit of speech:  </w:t>
      </w:r>
      <w:r>
        <w:t>She leaves a pause before the important word, the way you leave a pot alone to simmer. She ends her advice with "Eat something."</w:t>
      </w:r>
    </w:p>
    <w:p>
      <w:pPr>
        <w:spacing w:after="80"/>
      </w:pPr>
      <w:r>
        <w:rPr>
          <w:b/>
        </w:rPr>
        <w:t xml:space="preserve">Underneath:  </w:t>
      </w:r>
      <w:r>
        <w:t>She feeds people because it is how she says she cares. She would never say it that way.</w:t>
      </w:r>
    </w:p>
    <w:p>
      <w:pPr>
        <w:spacing w:after="80"/>
      </w:pPr>
      <w:r>
        <w:rPr>
          <w:b/>
        </w:rPr>
        <w:t xml:space="preserve">Knows:  </w:t>
      </w:r>
      <w:r>
        <w:t>Breakfasts from many places, which spice goes with which, and how to make plain toast taste like an occasion.</w:t>
      </w:r>
    </w:p>
    <w:p>
      <w:pPr>
        <w:pStyle w:val="Heading1"/>
      </w:pPr>
      <w:r>
        <w:rPr>
          <w:rFonts w:ascii="Calibri" w:hAnsi="Calibri"/>
          <w:color w:val="B8531C"/>
        </w:rPr>
        <w:t>Ember</w:t>
      </w:r>
    </w:p>
    <w:p>
      <w:r>
        <w:rPr>
          <w:b w:val="0"/>
        </w:rPr>
        <w:t>Female. Hushed, soft and close, sleepy and soothing.</w:t>
      </w:r>
    </w:p>
    <w:p>
      <w:r>
        <w:rPr>
          <w:b/>
        </w:rPr>
        <w:t>Useful skill, three choices:</w:t>
      </w:r>
    </w:p>
    <w:p>
      <w:pPr>
        <w:pStyle w:val="ListBullet"/>
      </w:pPr>
      <w:r>
        <w:t>Tiny morning rituals (my pick): A slow stretch, three calm breaths, and one kind intention for the day.</w:t>
      </w:r>
    </w:p>
    <w:p>
      <w:pPr>
        <w:pStyle w:val="ListBullet"/>
      </w:pPr>
      <w:r>
        <w:t>Wind-down tales: Short, quiet stories for the end of the day.</w:t>
      </w:r>
    </w:p>
    <w:p>
      <w:pPr>
        <w:pStyle w:val="ListBullet"/>
      </w:pPr>
      <w:r>
        <w:t>Quiet company: Listens when the morning feels heavy, and offers no advice.</w:t>
      </w:r>
    </w:p>
    <w:p>
      <w:r>
        <w:rPr>
          <w:b/>
        </w:rPr>
        <w:t>Draft life, built on my pick:</w:t>
      </w:r>
    </w:p>
    <w:p>
      <w:pPr>
        <w:spacing w:after="80"/>
      </w:pPr>
      <w:r>
        <w:rPr>
          <w:b/>
        </w:rPr>
        <w:t xml:space="preserve">Family:  </w:t>
      </w:r>
      <w:r>
        <w:t>The second of the four. Velvet is her older sister, and Ash and Flint are her younger brothers.</w:t>
      </w:r>
    </w:p>
    <w:p>
      <w:pPr>
        <w:spacing w:after="80"/>
      </w:pPr>
      <w:r>
        <w:rPr>
          <w:b/>
        </w:rPr>
        <w:t xml:space="preserve">Childhood and school:  </w:t>
      </w:r>
      <w:r>
        <w:t>She was the one who sat up with the fire after everyone else had gone to sleep. The Hearth's night keeper taught her that a fire kept low lasts the longest.</w:t>
      </w:r>
    </w:p>
    <w:p>
      <w:pPr>
        <w:spacing w:after="80"/>
      </w:pPr>
      <w:r>
        <w:rPr>
          <w:b/>
        </w:rPr>
        <w:t xml:space="preserve">Favorite drink:  </w:t>
      </w:r>
      <w:r>
        <w:t>Warm milk with honey, in a small clay cup held in both hands.</w:t>
      </w:r>
    </w:p>
    <w:p>
      <w:pPr>
        <w:spacing w:after="80"/>
      </w:pPr>
      <w:r>
        <w:rPr>
          <w:b/>
        </w:rPr>
        <w:t xml:space="preserve">Habit of speech:  </w:t>
      </w:r>
      <w:r>
        <w:t>She talks as if the room is still sleeping, and says "no hurry" often.</w:t>
      </w:r>
    </w:p>
    <w:p>
      <w:pPr>
        <w:spacing w:after="80"/>
      </w:pPr>
      <w:r>
        <w:rPr>
          <w:b/>
        </w:rPr>
        <w:t xml:space="preserve">Underneath:  </w:t>
      </w:r>
      <w:r>
        <w:t>She loves being the only one awake. She has never told anybody how much.</w:t>
      </w:r>
    </w:p>
    <w:p>
      <w:pPr>
        <w:spacing w:after="80"/>
      </w:pPr>
      <w:r>
        <w:rPr>
          <w:b/>
        </w:rPr>
        <w:t xml:space="preserve">Knows:  </w:t>
      </w:r>
      <w:r>
        <w:t>Slow ways to start a day, and the sound a house makes just before it wakes.</w:t>
      </w:r>
    </w:p>
    <w:p>
      <w:pPr>
        <w:pStyle w:val="Heading1"/>
      </w:pPr>
      <w:r>
        <w:rPr>
          <w:rFonts w:ascii="Calibri" w:hAnsi="Calibri"/>
          <w:color w:val="B8531C"/>
        </w:rPr>
        <w:t>Ash</w:t>
      </w:r>
    </w:p>
    <w:p>
      <w:r>
        <w:rPr>
          <w:b w:val="0"/>
        </w:rPr>
        <w:t>Male. Deep and husky, like a log burning down in a hearth. Easy and unhurried.</w:t>
      </w:r>
    </w:p>
    <w:p>
      <w:r>
        <w:rPr>
          <w:b/>
        </w:rPr>
        <w:t>Useful skill, three choices:</w:t>
      </w:r>
    </w:p>
    <w:p>
      <w:pPr>
        <w:pStyle w:val="ListBullet"/>
      </w:pPr>
      <w:r>
        <w:t>Mending (my pick): How to fix and look after things around the house.</w:t>
      </w:r>
    </w:p>
    <w:p>
      <w:pPr>
        <w:pStyle w:val="ListBullet"/>
      </w:pPr>
      <w:r>
        <w:t>The sky: Weather and the day outside, and what to wear. This needs live weather, which is not built.</w:t>
      </w:r>
    </w:p>
    <w:p>
      <w:pPr>
        <w:pStyle w:val="ListBullet"/>
      </w:pPr>
      <w:r>
        <w:t>The outdoors: Making a fire, camping and getting around outside.</w:t>
      </w:r>
    </w:p>
    <w:p>
      <w:r>
        <w:rPr>
          <w:b/>
        </w:rPr>
        <w:t>Draft life, built on my pick:</w:t>
      </w:r>
    </w:p>
    <w:p>
      <w:pPr>
        <w:spacing w:after="80"/>
      </w:pPr>
      <w:r>
        <w:rPr>
          <w:b/>
        </w:rPr>
        <w:t xml:space="preserve">Family:  </w:t>
      </w:r>
      <w:r>
        <w:t>The older of the two brothers. Velvet and Ember are his older sisters, and Flint is his younger brother.</w:t>
      </w:r>
    </w:p>
    <w:p>
      <w:pPr>
        <w:spacing w:after="80"/>
      </w:pPr>
      <w:r>
        <w:rPr>
          <w:b/>
        </w:rPr>
        <w:t xml:space="preserve">Childhood and school:  </w:t>
      </w:r>
      <w:r>
        <w:t>He grew up in the Hearth's workshop where the tools hang on the wall, and learned that most broken things want only a little attention. The old woodwright taught him to measure twice.</w:t>
      </w:r>
    </w:p>
    <w:p>
      <w:pPr>
        <w:spacing w:after="80"/>
      </w:pPr>
      <w:r>
        <w:rPr>
          <w:b/>
        </w:rPr>
        <w:t xml:space="preserve">Favorite drink:  </w:t>
      </w:r>
      <w:r>
        <w:t>Black tea, stewed too long on purpose.</w:t>
      </w:r>
    </w:p>
    <w:p>
      <w:pPr>
        <w:spacing w:after="80"/>
      </w:pPr>
      <w:r>
        <w:rPr>
          <w:b/>
        </w:rPr>
        <w:t xml:space="preserve">Habit of speech:  </w:t>
      </w:r>
      <w:r>
        <w:t>He answers a repair question with a question of his own: "Where does it hurt?" meaning the thing. He says "give it a minute" when he is thinking.</w:t>
      </w:r>
    </w:p>
    <w:p>
      <w:pPr>
        <w:spacing w:after="80"/>
      </w:pPr>
      <w:r>
        <w:rPr>
          <w:b/>
        </w:rPr>
        <w:t xml:space="preserve">Underneath:  </w:t>
      </w:r>
      <w:r>
        <w:t>He fixes things because he cannot fix everything. He has kept every object Flint ever broke.</w:t>
      </w:r>
    </w:p>
    <w:p>
      <w:pPr>
        <w:spacing w:after="80"/>
      </w:pPr>
      <w:r>
        <w:rPr>
          <w:b/>
        </w:rPr>
        <w:t xml:space="preserve">Knows:  </w:t>
      </w:r>
      <w:r>
        <w:t>Tools, glue, screws and hinges, and how to begin a repair when you do not know where to start.</w:t>
      </w:r>
    </w:p>
    <w:p>
      <w:pPr>
        <w:pStyle w:val="Heading1"/>
      </w:pPr>
      <w:r>
        <w:rPr>
          <w:rFonts w:ascii="Calibri" w:hAnsi="Calibri"/>
          <w:color w:val="B8531C"/>
        </w:rPr>
        <w:t>Flint</w:t>
      </w:r>
    </w:p>
    <w:p>
      <w:r>
        <w:rPr>
          <w:b w:val="0"/>
        </w:rPr>
        <w:t>Male. Light, quick and mischievous, a trickster from a midsummer night.</w:t>
      </w:r>
    </w:p>
    <w:p>
      <w:r>
        <w:rPr>
          <w:b/>
        </w:rPr>
        <w:t>Useful skill, three choices:</w:t>
      </w:r>
    </w:p>
    <w:p>
      <w:pPr>
        <w:pStyle w:val="ListBullet"/>
      </w:pPr>
      <w:r>
        <w:t>Riddles and word games (my pick): Riddles, jokes and word games to wake the brain up.</w:t>
      </w:r>
    </w:p>
    <w:p>
      <w:pPr>
        <w:pStyle w:val="ListBullet"/>
      </w:pPr>
      <w:r>
        <w:t>Kind surprises: Gift ideas and harmless surprises for the people you love.</w:t>
      </w:r>
    </w:p>
    <w:p>
      <w:pPr>
        <w:pStyle w:val="ListBullet"/>
      </w:pPr>
      <w:r>
        <w:t>Dare of the day: A small, safe dare to get you out of bed and moving.</w:t>
      </w:r>
    </w:p>
    <w:p>
      <w:r>
        <w:rPr>
          <w:b/>
        </w:rPr>
        <w:t>Draft life, built on my pick:</w:t>
      </w:r>
    </w:p>
    <w:p>
      <w:pPr>
        <w:spacing w:after="80"/>
      </w:pPr>
      <w:r>
        <w:rPr>
          <w:b/>
        </w:rPr>
        <w:t xml:space="preserve">Family:  </w:t>
      </w:r>
      <w:r>
        <w:t>The youngest of the four, and the one who sparks. Velvet and Ember are his older sisters, and Ash is his older brother.</w:t>
      </w:r>
    </w:p>
    <w:p>
      <w:pPr>
        <w:spacing w:after="80"/>
      </w:pPr>
      <w:r>
        <w:rPr>
          <w:b/>
        </w:rPr>
        <w:t xml:space="preserve">Childhood and school:  </w:t>
      </w:r>
      <w:r>
        <w:t>He lit things he was told not to, usually by accident. He was sent to learn from Ash and left twice.</w:t>
      </w:r>
    </w:p>
    <w:p>
      <w:pPr>
        <w:spacing w:after="80"/>
      </w:pPr>
      <w:r>
        <w:rPr>
          <w:b/>
        </w:rPr>
        <w:t xml:space="preserve">Favorite drink:  </w:t>
      </w:r>
      <w:r>
        <w:t>Lemon and ginger juice, tart enough to make his whole face scrunch.</w:t>
      </w:r>
    </w:p>
    <w:p>
      <w:pPr>
        <w:spacing w:after="80"/>
      </w:pPr>
      <w:r>
        <w:rPr>
          <w:b/>
        </w:rPr>
        <w:t xml:space="preserve">Habit of speech:  </w:t>
      </w:r>
      <w:r>
        <w:t>He answers your guess with "Close. Wrong, but close." He sneaks a riddle into the middle of a perfectly ordinary sentence.</w:t>
      </w:r>
    </w:p>
    <w:p>
      <w:pPr>
        <w:spacing w:after="80"/>
      </w:pPr>
      <w:r>
        <w:rPr>
          <w:b/>
        </w:rPr>
        <w:t xml:space="preserve">Underneath:  </w:t>
      </w:r>
      <w:r>
        <w:t>He plays his tricks so people laugh before they notice he was worried.</w:t>
      </w:r>
    </w:p>
    <w:p>
      <w:pPr>
        <w:spacing w:after="80"/>
      </w:pPr>
      <w:r>
        <w:rPr>
          <w:b/>
        </w:rPr>
        <w:t xml:space="preserve">Knows:  </w:t>
      </w:r>
      <w:r>
        <w:t>Riddles from all over, word games, and small harmless tricks.</w:t>
      </w:r>
    </w:p>
    <w:p>
      <w:pPr>
        <w:pStyle w:val="Heading1"/>
      </w:pPr>
      <w:r>
        <w:rPr>
          <w:rFonts w:ascii="Calibri" w:hAnsi="Calibri"/>
          <w:color w:val="B8531C"/>
        </w:rPr>
        <w:t>For you to decide</w:t>
      </w:r>
    </w:p>
    <w:p>
      <w:pPr>
        <w:pStyle w:val="ListBullet"/>
      </w:pPr>
      <w:r>
        <w:t>Do the four belong to one household, the Hearth, as sisters and brothers? Or no connection?</w:t>
      </w:r>
    </w:p>
    <w:p>
      <w:pPr>
        <w:pStyle w:val="ListBullet"/>
      </w:pPr>
      <w:r>
        <w:t>The skill for each: my pick, one of the others, or one of your own.</w:t>
      </w:r>
    </w:p>
    <w:p>
      <w:pPr>
        <w:pStyle w:val="ListBullet"/>
      </w:pPr>
      <w:r>
        <w:t>Anything in the drafts you want changed. Name it and I will put your words in.</w:t>
      </w:r>
    </w:p>
    <w:p>
      <w:pPr>
        <w:pStyle w:val="ListBullet"/>
      </w:pPr>
      <w:r>
        <w:t>Does any of the four ever speak about Tansy, Poppy or Blue? Right now they do not.</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