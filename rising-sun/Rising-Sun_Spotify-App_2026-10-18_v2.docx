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Your Spotify App</w:t>
      </w:r>
    </w:p>
    <w:p>
      <w:r>
        <w:rPr>
          <w:b/>
        </w:rPr>
        <w:t>For Dr. O, written 2026-10-18. You do this part once.</w:t>
      </w:r>
    </w:p>
    <w:p>
      <w:r>
        <w:rPr>
          <w:b w:val="0"/>
        </w:rPr>
        <w:t>Spotify needs a free app registered in your name before the panel can sign anyone in. It does not need a secret, only a public Client ID. Spotify renames its menus, and none of the steps below were checked from here, so look for the closest match.</w:t>
      </w:r>
    </w:p>
    <w:p>
      <w:pPr>
        <w:pStyle w:val="Heading1"/>
      </w:pPr>
      <w:r>
        <w:rPr>
          <w:rFonts w:ascii="Calibri" w:hAnsi="Calibri"/>
          <w:color w:val="B8531C"/>
        </w:rPr>
        <w:t>Part 1: make the app</w:t>
      </w:r>
    </w:p>
    <w:p>
      <w:pPr>
        <w:ind w:left="432" w:hanging="360"/>
      </w:pPr>
      <w:r>
        <w:t>1. Go to developer.spotify.com and log in with your Spotify account. Open the Dashboard and press "Create app."</w:t>
      </w:r>
    </w:p>
    <w:p>
      <w:pPr>
        <w:ind w:left="432" w:hanging="360"/>
      </w:pPr>
      <w:r>
        <w:t>2. Name it The Rising Sun and give it any short description.</w:t>
      </w:r>
    </w:p>
    <w:p>
      <w:pPr>
        <w:ind w:left="432" w:hanging="360"/>
      </w:pPr>
      <w:r>
        <w:t>3. For Redirect URI, type exactly the address shown on the panel under Owner setup, Spotify. It looks like https://emerging-tech-lab.com/rising-sun/ and the slash at the end matters. Press Add.</w:t>
      </w:r>
    </w:p>
    <w:p>
      <w:pPr>
        <w:ind w:left="432" w:hanging="360"/>
      </w:pPr>
      <w:r>
        <w:t>4. For the APIs question, tick "Web Playback SDK" and "Web API."</w:t>
      </w:r>
    </w:p>
    <w:p>
      <w:pPr>
        <w:ind w:left="432" w:hanging="360"/>
      </w:pPr>
      <w:r>
        <w:t>5. Accept the terms and press Save.</w:t>
      </w:r>
    </w:p>
    <w:p>
      <w:pPr>
        <w:ind w:left="432" w:hanging="360"/>
      </w:pPr>
      <w:r>
        <w:t>6. Open the app's Settings and copy the Client ID. It is 32 letters and numbers. Do not copy a Client Secret. The panel does not use one.</w:t>
      </w:r>
    </w:p>
    <w:p>
      <w:pPr>
        <w:pStyle w:val="Heading1"/>
      </w:pPr>
      <w:r>
        <w:rPr>
          <w:rFonts w:ascii="Calibri" w:hAnsi="Calibri"/>
          <w:color w:val="B8531C"/>
        </w:rPr>
        <w:t>Part 2: give it to the sun</w:t>
      </w:r>
    </w:p>
    <w:p>
      <w:pPr>
        <w:ind w:left="432" w:hanging="360"/>
      </w:pPr>
      <w:r>
        <w:t>1. Open the Rising Sun panel, enter the sun's key and press Connect.</w:t>
      </w:r>
    </w:p>
    <w:p>
      <w:pPr>
        <w:ind w:left="432" w:hanging="360"/>
      </w:pPr>
      <w:r>
        <w:t>2. Scroll to Owner setup, then Spotify. Paste the Client ID and press "Save the Client ID." The status line should say "Spotify id saved." (To see Owner setup, add ?owner=1 to the end of the panel address, like emerging-tech-lab.com/rising-sun/?owner=1. Only ETL ever sees it. Customers never do.)</w:t>
      </w:r>
    </w:p>
    <w:p>
      <w:pPr>
        <w:pStyle w:val="Heading1"/>
      </w:pPr>
      <w:r>
        <w:rPr>
          <w:rFonts w:ascii="Calibri" w:hAnsi="Calibri"/>
          <w:color w:val="B8531C"/>
        </w:rPr>
        <w:t>Part 3: add the people who can sign in</w:t>
      </w:r>
    </w:p>
    <w:p>
      <w:r>
        <w:rPr>
          <w:b w:val="0"/>
        </w:rPr>
        <w:t>A new Spotify app starts in development mode. In that mode only you and the people you add by hand can sign in, and from memory the limit is a small number of people. Open your app's settings, find User Management, and add each person's name and the email of their Spotify account. Spotify's rules about how many people an app can serve change, and getting beyond the development limit was, as far as I know, open only to very large companies, so check Spotify's current rules before you promise this to customers.</w:t>
      </w:r>
    </w:p>
    <w:p>
      <w:pPr>
        <w:pStyle w:val="Heading1"/>
      </w:pPr>
      <w:r>
        <w:rPr>
          <w:rFonts w:ascii="Calibri" w:hAnsi="Calibri"/>
          <w:color w:val="B8531C"/>
        </w:rPr>
        <w:t>Part 4: try it</w:t>
      </w:r>
    </w:p>
    <w:p>
      <w:pPr>
        <w:ind w:left="432" w:hanging="360"/>
      </w:pPr>
      <w:r>
        <w:t>1. Under "5. Music," choose Spotify and press "Connect Spotify." Spotify asks you to approve, then brings you back to the panel.</w:t>
      </w:r>
    </w:p>
    <w:p>
      <w:pPr>
        <w:ind w:left="432" w:hanging="360"/>
      </w:pPr>
      <w:r>
        <w:t>2. You need Spotify Premium. Without it, Spotify will refuse to play.</w:t>
      </w:r>
    </w:p>
    <w:p>
      <w:pPr>
        <w:ind w:left="432" w:hanging="360"/>
      </w:pPr>
      <w:r>
        <w:t>3. Pick a device in the list. "This panel" works in a computer browser only, because Spotify's web player does not run in phone or tablet browsers, as far as I know. On a phone or tablet, open the Spotify app first, then press Refresh devices and choose that device. The panel then works as a remote for it.</w:t>
      </w:r>
    </w:p>
    <w:p>
      <w:pPr>
        <w:ind w:left="432" w:hanging="360"/>
      </w:pPr>
      <w:r>
        <w:t>4. Search for a song and press Play.</w:t>
      </w:r>
    </w:p>
    <w:p>
      <w:pPr>
        <w:ind w:left="432" w:hanging="360"/>
      </w:pPr>
      <w:r>
        <w:t>5. If something fails, tell Claude the exact words on the screen.</w:t>
      </w:r>
    </w:p>
    <w:p>
      <w:pPr>
        <w:pStyle w:val="Heading1"/>
      </w:pPr>
      <w:r>
        <w:rPr>
          <w:rFonts w:ascii="Calibri" w:hAnsi="Calibri"/>
          <w:color w:val="B8531C"/>
        </w:rPr>
        <w:t>Good to know</w:t>
      </w:r>
    </w:p>
    <w:p>
      <w:r>
        <w:rPr>
          <w:b w:val="0"/>
        </w:rPr>
        <w:t>Nothing private is kept on the website for Spotify. The sign-in stays in the browser of whoever signed in. Each listener uses their own Spotify Premium, so ETL pays nothing for the music. Later, the sun's own speaker could appear in this device list, if it is set up as a Spotify device. That is not built.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