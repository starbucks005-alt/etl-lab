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Setup</w:t>
      </w:r>
    </w:p>
    <w:p>
      <w:r>
        <w:rPr>
          <w:b/>
        </w:rPr>
        <w:t>For Dr. O, written 2026-10-18. You do these once.</w:t>
      </w:r>
    </w:p>
    <w:p>
      <w:r>
        <w:t>This one document holds everything you set up yourself: the sun's access code and Claude on AWS (A), Apple Music (B) and Spotify (C). Do A first. B and C can wait until you want music.</w:t>
      </w:r>
    </w:p>
    <w:p>
      <w:r>
        <w:t>To see the Owner setup section on the panel, add ?owner=1 to the end of the panel address, like emerging-tech-lab.com/rising-sun/?owner=1. It shows a bar saying Owner view, lasts for that browser tab only, and has an Exit button. Customers never see it.</w:t>
      </w:r>
    </w:p>
    <w:p>
      <w:r>
        <w:t>Menu names at AWS, Apple and Spotify change often, and none of the steps below were checked from here, so look for the closest match.</w:t>
      </w:r>
    </w:p>
    <w:p>
      <w:pPr>
        <w:pStyle w:val="Heading1"/>
      </w:pPr>
      <w:r>
        <w:rPr>
          <w:rFonts w:ascii="Calibri" w:hAnsi="Calibri"/>
          <w:color w:val="B8531C"/>
        </w:rPr>
        <w:t>A. The sun, Netlify and Claude on AWS</w:t>
      </w:r>
    </w:p>
    <w:p>
      <w:r>
        <w:rPr>
          <w:b w:val="0"/>
        </w:rPr>
        <w:t>Only one new setting goes into Netlify, because the site is already at its limit of environment variables. Her voice uses the Azure key the site already has, her backup thinking uses the Anthropic key the site already has, and the one new key (for Bedrock) is pasted into the panel itself. None of the console and menu names below were checked from here. Services rename things, so look for the closest match.</w:t>
      </w:r>
    </w:p>
    <w:p>
      <w:pPr>
        <w:pStyle w:val="Heading2"/>
      </w:pPr>
      <w:r>
        <w:rPr>
          <w:rFonts w:ascii="Calibri" w:hAnsi="Calibri"/>
          <w:color w:val="B8531C"/>
        </w:rPr>
        <w:t>Part 1: the sun's own password</w:t>
      </w:r>
    </w:p>
    <w:p>
      <w:pPr>
        <w:ind w:left="432" w:hanging="360"/>
      </w:pPr>
      <w:r>
        <w:rPr/>
        <w:t>1. Make up a long password only you know. Four or five unrelated words plus a few numbers works, for example. Write it down somewhere safe. This is the sun's key. The panel, the website and, later, the board all use this same one.</w:t>
      </w:r>
    </w:p>
    <w:p>
      <w:pPr>
        <w:ind w:left="432" w:hanging="360"/>
      </w:pPr>
      <w:r>
        <w:rPr/>
        <w:t>2. In Netlify, open the site, then Site configuration (it may say Project configuration), then Environment variables. Add one named SUN_DEVICE_KEY and paste the password as its value. Save.</w:t>
      </w:r>
    </w:p>
    <w:p>
      <w:pPr>
        <w:ind w:left="432" w:hanging="360"/>
      </w:pPr>
      <w:r>
        <w:rPr/>
        <w:t>3. Netlify must publish the site again before the new setting takes effect. Trigger a new deploy, or wait for the next push to main.</w:t>
      </w:r>
    </w:p>
    <w:p>
      <w:pPr>
        <w:pStyle w:val="Heading2"/>
      </w:pPr>
      <w:r>
        <w:rPr>
          <w:rFonts w:ascii="Calibri" w:hAnsi="Calibri"/>
          <w:color w:val="B8531C"/>
        </w:rPr>
        <w:t>Part 2: the panel</w:t>
      </w:r>
    </w:p>
    <w:p>
      <w:pPr>
        <w:ind w:left="432" w:hanging="360"/>
      </w:pPr>
      <w:r>
        <w:rPr/>
        <w:t>1. Open emerging-tech-lab.com/rising-sun/ and paste the password into "The key". Press Connect. The status line at the top should say Connected.</w:t>
      </w:r>
    </w:p>
    <w:p>
      <w:pPr>
        <w:ind w:left="432" w:hanging="360"/>
      </w:pPr>
      <w:r>
        <w:rPr/>
        <w:t>2. Set the wake time and your time zone, and press Save. Pick a fairy or make one.</w:t>
      </w:r>
    </w:p>
    <w:p>
      <w:pPr>
        <w:pStyle w:val="Heading2"/>
      </w:pPr>
      <w:r>
        <w:rPr>
          <w:rFonts w:ascii="Calibri" w:hAnsi="Calibri"/>
          <w:color w:val="B8531C"/>
        </w:rPr>
        <w:t>Part 3: her thinking on AWS (uses your AWS credits)</w:t>
      </w:r>
    </w:p>
    <w:p>
      <w:pPr>
        <w:ind w:left="432" w:hanging="360"/>
      </w:pPr>
      <w:r>
        <w:rPr/>
        <w:t>1. In the AWS console, open Amazon Bedrock. Look for "Model access" and make sure the Claude Haiku model is turned on for your account. This can take a few minutes to approve.</w:t>
      </w:r>
    </w:p>
    <w:p>
      <w:pPr>
        <w:ind w:left="432" w:hanging="360"/>
      </w:pPr>
      <w:r>
        <w:rPr/>
        <w:t>2. In Bedrock, look for "API keys" and make a long-term key. Copy it right away, because AWS may not show it again.</w:t>
      </w:r>
    </w:p>
    <w:p>
      <w:pPr>
        <w:ind w:left="432" w:hanging="360"/>
      </w:pPr>
      <w:r>
        <w:rPr/>
        <w:t>3. On the panel, paste it into Owner setup, "Bedrock key", and press Save the key. It is kept on the website and never shown again. The status line will now say Bedrock key saved. (To see Owner setup, add ?owner=1 to the end of the panel address, like emerging-tech-lab.com/rising-sun/?owner=1. Only ETL ever sees it. Customers never do.)</w:t>
      </w:r>
    </w:p>
    <w:p>
      <w:pPr>
        <w:ind w:left="432" w:hanging="360"/>
      </w:pPr>
      <w:r>
        <w:rPr/>
        <w:t>4. If AWS says the model is not available, or her answers do not come from it, tell Claude the exact message. The model name in the code is a best guess that was not checked.</w:t>
      </w:r>
    </w:p>
    <w:p>
      <w:pPr>
        <w:pStyle w:val="Heading2"/>
      </w:pPr>
      <w:r>
        <w:rPr>
          <w:rFonts w:ascii="Calibri" w:hAnsi="Calibri"/>
          <w:color w:val="B8531C"/>
        </w:rPr>
        <w:t>Part 4: try her</w:t>
      </w:r>
    </w:p>
    <w:p>
      <w:pPr>
        <w:ind w:left="432" w:hanging="360"/>
      </w:pPr>
      <w:r>
        <w:rPr/>
        <w:t>1. On the panel, pick a fairy at the top, then press Wake me under Chat. They should greet you and ask their question.</w:t>
      </w:r>
    </w:p>
    <w:p>
      <w:pPr>
        <w:ind w:left="432" w:hanging="360"/>
      </w:pPr>
      <w:r>
        <w:rPr/>
        <w:t>2. Tick "Play her voice" and press Wake me again. You should hear her through Azure. If it stays silent, tell Claude. It usually means the Azure key is not in the place the code looks.</w:t>
      </w:r>
    </w:p>
    <w:p>
      <w:pPr>
        <w:ind w:left="432" w:hanging="360"/>
      </w:pPr>
      <w:r>
        <w:rPr/>
        <w:t>3. Ask for the news. She should play Above the Fold.</w:t>
      </w:r>
    </w:p>
    <w:p>
      <w:pPr>
        <w:ind w:left="432" w:hanging="360"/>
      </w:pPr>
      <w:r>
        <w:rPr/>
        <w:t>4. Ask something else, such as a question about the sun. That answer is the one that uses Bedrock.</w:t>
      </w:r>
    </w:p>
    <w:p>
      <w:pPr>
        <w:pStyle w:val="Heading2"/>
      </w:pPr>
      <w:r>
        <w:rPr>
          <w:rFonts w:ascii="Calibri" w:hAnsi="Calibri"/>
          <w:color w:val="B8531C"/>
        </w:rPr>
        <w:t>What is not set up yet</w:t>
      </w:r>
    </w:p>
    <w:p>
      <w:r>
        <w:rPr>
          <w:b w:val="0"/>
        </w:rPr>
        <w:t>Her calendar (the link can be saved but nothing reads it yet), her hearing and speaking on the board itself, and the choice of voices. The board is the last step, after the first light test.</w:t>
      </w:r>
    </w:p>
    <w:p>
      <w:pPr>
        <w:pStyle w:val="Heading1"/>
      </w:pPr>
      <w:r>
        <w:rPr>
          <w:rFonts w:ascii="Calibri" w:hAnsi="Calibri"/>
          <w:color w:val="B8531C"/>
        </w:rPr>
        <w:t>B. Apple Music</w:t>
      </w:r>
    </w:p>
    <w:p>
      <w:r>
        <w:rPr>
          <w:b w:val="0"/>
        </w:rPr>
        <w:t>The music player needs three things from your Apple developer account: the Team ID, the Key ID, and a private key file. Apple names and moves its menus often, and none of the steps below were checked from here, so look for the closest match. Do not email or share the key file with anyone.</w:t>
      </w:r>
    </w:p>
    <w:p>
      <w:pPr>
        <w:pStyle w:val="Heading2"/>
      </w:pPr>
      <w:r>
        <w:rPr>
          <w:rFonts w:ascii="Calibri" w:hAnsi="Calibri"/>
          <w:color w:val="B8531C"/>
        </w:rPr>
        <w:t>Part 1: make the key</w:t>
      </w:r>
    </w:p>
    <w:p>
      <w:pPr>
        <w:ind w:left="432" w:hanging="360"/>
      </w:pPr>
      <w:r>
        <w:rPr/>
        <w:t>1. Sign in at developer.apple.com and open Account, then "Certificates, Identifiers &amp; Profiles."</w:t>
      </w:r>
    </w:p>
    <w:p>
      <w:pPr>
        <w:ind w:left="432" w:hanging="360"/>
      </w:pPr>
      <w:r>
        <w:rPr/>
        <w:t>2. Open Identifiers, press the plus button and choose "Media IDs." Give it a name such as Rising Sun and an identifier such as media.com.etl.risingsun. Turn on the MusicKit service, then continue and register it.</w:t>
      </w:r>
    </w:p>
    <w:p>
      <w:pPr>
        <w:ind w:left="432" w:hanging="360"/>
      </w:pPr>
      <w:r>
        <w:rPr/>
        <w:t>3. Open Keys, press the plus button, and name it Rising Sun Music. Tick "Media Services (MusicKit, ShazamKit, Apple Music Feed)" and press Configure. Choose the Media ID you just made, then save, continue and register.</w:t>
      </w:r>
    </w:p>
    <w:p>
      <w:pPr>
        <w:ind w:left="432" w:hanging="360"/>
      </w:pPr>
      <w:r>
        <w:rPr/>
        <w:t>4. Press Download. You can only download this file once, so save it somewhere safe right away. It ends in .p8.</w:t>
      </w:r>
    </w:p>
    <w:p>
      <w:pPr>
        <w:ind w:left="432" w:hanging="360"/>
      </w:pPr>
      <w:r>
        <w:rPr/>
        <w:t>5. On the key's page, copy the Key ID. It is 10 letters and numbers.</w:t>
      </w:r>
    </w:p>
    <w:p>
      <w:pPr>
        <w:ind w:left="432" w:hanging="360"/>
      </w:pPr>
      <w:r>
        <w:rPr/>
        <w:t>6. Your Team ID is 10 letters and numbers, shown on the Membership details page of your account.</w:t>
      </w:r>
    </w:p>
    <w:p>
      <w:pPr>
        <w:pStyle w:val="Heading2"/>
      </w:pPr>
      <w:r>
        <w:rPr>
          <w:rFonts w:ascii="Calibri" w:hAnsi="Calibri"/>
          <w:color w:val="B8531C"/>
        </w:rPr>
        <w:t>Part 2: give it to the sun</w:t>
      </w:r>
    </w:p>
    <w:p>
      <w:pPr>
        <w:ind w:left="432" w:hanging="360"/>
      </w:pPr>
      <w:r>
        <w:rPr/>
        <w:t>1. Open the Rising Sun panel, enter the sun's key and press Connect.</w:t>
      </w:r>
    </w:p>
    <w:p>
      <w:pPr>
        <w:ind w:left="432" w:hanging="360"/>
      </w:pPr>
      <w:r>
        <w:rPr/>
        <w:t>2. Scroll to Owner setup, then Apple Music. Paste the Team ID and the Key ID. (To see Owner setup, add ?owner=1 to the end of the panel address, like emerging-tech-lab.com/rising-sun/?owner=1. Only ETL ever sees it. Customers never do.)</w:t>
      </w:r>
    </w:p>
    <w:p>
      <w:pPr>
        <w:ind w:left="432" w:hanging="360"/>
      </w:pPr>
      <w:r>
        <w:rPr/>
        <w:t>3. Open the .p8 file in Notepad or any text editor, select everything and copy it. It starts with BEGIN PRIVATE KEY. Paste the whole thing into the big box.</w:t>
      </w:r>
    </w:p>
    <w:p>
      <w:pPr>
        <w:ind w:left="432" w:hanging="360"/>
      </w:pPr>
      <w:r>
        <w:rPr/>
        <w:t>4. Press "Save the Apple key." The status line at the top should now say "Apple key saved." The three boxes empty themselves, and the website never shows them again.</w:t>
      </w:r>
    </w:p>
    <w:p>
      <w:pPr>
        <w:pStyle w:val="Heading2"/>
      </w:pPr>
      <w:r>
        <w:rPr>
          <w:rFonts w:ascii="Calibri" w:hAnsi="Calibri"/>
          <w:color w:val="B8531C"/>
        </w:rPr>
        <w:t>Part 3: try it</w:t>
      </w:r>
    </w:p>
    <w:p>
      <w:pPr>
        <w:ind w:left="432" w:hanging="360"/>
      </w:pPr>
      <w:r>
        <w:rPr/>
        <w:t>1. On the panel, pick Poppy at the top. Under Music, press "Connect Apple Music." A window asks you to sign in with your Apple ID. Use one that has an Apple Music subscription.</w:t>
      </w:r>
    </w:p>
    <w:p>
      <w:pPr>
        <w:ind w:left="432" w:hanging="360"/>
      </w:pPr>
      <w:r>
        <w:rPr/>
        <w:t>2. Search for a song and press Play. If you hear only a short preview, the account has no subscription.</w:t>
      </w:r>
    </w:p>
    <w:p>
      <w:pPr>
        <w:ind w:left="432" w:hanging="360"/>
      </w:pPr>
      <w:r>
        <w:rPr/>
        <w:t>3. If it says it could not connect, tell Claude the exact words. The usual causes are a mistyped ID, a key that was not linked to the Media ID, or the MusicKit service not being switched on.</w:t>
      </w:r>
    </w:p>
    <w:p>
      <w:pPr>
        <w:pStyle w:val="Heading2"/>
      </w:pPr>
      <w:r>
        <w:rPr>
          <w:rFonts w:ascii="Calibri" w:hAnsi="Calibri"/>
          <w:color w:val="B8531C"/>
        </w:rPr>
        <w:t>Good to know</w:t>
      </w:r>
    </w:p>
    <w:p>
      <w:r>
        <w:rPr>
          <w:b w:val="0"/>
        </w:rPr>
        <w:t>The music plays on whichever device has the panel open, such as a tablet next to the sun. Your browser needs a tap first, so music cannot start by itself at wake time. Each listener uses their own Apple Music subscription, so ETL pays nothing for the music. Spotify and music from the sun's own speaker are not built yet.</w:t>
      </w:r>
    </w:p>
    <w:p>
      <w:pPr>
        <w:pStyle w:val="Heading1"/>
      </w:pPr>
      <w:r>
        <w:rPr>
          <w:rFonts w:ascii="Calibri" w:hAnsi="Calibri"/>
          <w:color w:val="B8531C"/>
        </w:rPr>
        <w:t>C. Spotify</w:t>
      </w:r>
    </w:p>
    <w:p>
      <w:r>
        <w:rPr>
          <w:b w:val="0"/>
        </w:rPr>
        <w:t>Spotify needs a free app registered in your name before the panel can sign anyone in. It does not need a secret, only a public Client ID. Spotify renames its menus, and none of the steps below were checked from here, so look for the closest match.</w:t>
      </w:r>
    </w:p>
    <w:p>
      <w:pPr>
        <w:pStyle w:val="Heading2"/>
      </w:pPr>
      <w:r>
        <w:rPr>
          <w:rFonts w:ascii="Calibri" w:hAnsi="Calibri"/>
          <w:color w:val="B8531C"/>
        </w:rPr>
        <w:t>Part 1: make the app</w:t>
      </w:r>
    </w:p>
    <w:p>
      <w:pPr>
        <w:ind w:left="432" w:hanging="360"/>
      </w:pPr>
      <w:r>
        <w:rPr/>
        <w:t>1. Go to developer.spotify.com and log in with your Spotify account. Open the Dashboard and press "Create app."</w:t>
      </w:r>
    </w:p>
    <w:p>
      <w:pPr>
        <w:ind w:left="432" w:hanging="360"/>
      </w:pPr>
      <w:r>
        <w:rPr/>
        <w:t>2. Name it The Rising Sun and give it any short description.</w:t>
      </w:r>
    </w:p>
    <w:p>
      <w:pPr>
        <w:ind w:left="432" w:hanging="360"/>
      </w:pPr>
      <w:r>
        <w:rPr/>
        <w:t>3. For Redirect URI, type exactly the address shown on the panel under Owner setup, Spotify. It looks like https://emerging-tech-lab.com/rising-sun/ and the slash at the end matters. Press Add.</w:t>
      </w:r>
    </w:p>
    <w:p>
      <w:pPr>
        <w:ind w:left="432" w:hanging="360"/>
      </w:pPr>
      <w:r>
        <w:rPr/>
        <w:t>4. For the APIs question, tick "Web Playback SDK" and "Web API."</w:t>
      </w:r>
    </w:p>
    <w:p>
      <w:pPr>
        <w:ind w:left="432" w:hanging="360"/>
      </w:pPr>
      <w:r>
        <w:rPr/>
        <w:t>5. Accept the terms and press Save.</w:t>
      </w:r>
    </w:p>
    <w:p>
      <w:pPr>
        <w:ind w:left="432" w:hanging="360"/>
      </w:pPr>
      <w:r>
        <w:rPr/>
        <w:t>6. Open the app's Settings and copy the Client ID. It is 32 letters and numbers. Do not copy a Client Secret. The panel does not use one.</w:t>
      </w:r>
    </w:p>
    <w:p>
      <w:pPr>
        <w:pStyle w:val="Heading2"/>
      </w:pPr>
      <w:r>
        <w:rPr>
          <w:rFonts w:ascii="Calibri" w:hAnsi="Calibri"/>
          <w:color w:val="B8531C"/>
        </w:rPr>
        <w:t>Part 2: give it to the sun</w:t>
      </w:r>
    </w:p>
    <w:p>
      <w:pPr>
        <w:ind w:left="432" w:hanging="360"/>
      </w:pPr>
      <w:r>
        <w:rPr/>
        <w:t>1. Open the Rising Sun panel, enter the sun's key and press Connect.</w:t>
      </w:r>
    </w:p>
    <w:p>
      <w:pPr>
        <w:ind w:left="432" w:hanging="360"/>
      </w:pPr>
      <w:r>
        <w:rPr/>
        <w:t>2. Scroll to Owner setup, then Spotify. Paste the Client ID and press "Save the Client ID." The status line should say "Spotify id saved." (To see Owner setup, add ?owner=1 to the end of the panel address, like emerging-tech-lab.com/rising-sun/?owner=1. Only ETL ever sees it. Customers never do.)</w:t>
      </w:r>
    </w:p>
    <w:p>
      <w:pPr>
        <w:pStyle w:val="Heading2"/>
      </w:pPr>
      <w:r>
        <w:rPr>
          <w:rFonts w:ascii="Calibri" w:hAnsi="Calibri"/>
          <w:color w:val="B8531C"/>
        </w:rPr>
        <w:t>Part 3: add the people who can sign in</w:t>
      </w:r>
    </w:p>
    <w:p>
      <w:r>
        <w:rPr>
          <w:b w:val="0"/>
        </w:rPr>
        <w:t>A new Spotify app starts in development mode. In that mode only you and the people you add by hand can sign in, and from memory the limit is a small number of people. Open your app's settings, find User Management, and add each person's name and the email of their Spotify account. Spotify's rules about how many people an app can serve change, and getting beyond the development limit was, as far as I know, open only to very large companies, so check Spotify's current rules before you promise this to customers.</w:t>
      </w:r>
    </w:p>
    <w:p>
      <w:pPr>
        <w:pStyle w:val="Heading2"/>
      </w:pPr>
      <w:r>
        <w:rPr>
          <w:rFonts w:ascii="Calibri" w:hAnsi="Calibri"/>
          <w:color w:val="B8531C"/>
        </w:rPr>
        <w:t>Part 4: try it</w:t>
      </w:r>
    </w:p>
    <w:p>
      <w:pPr>
        <w:ind w:left="432" w:hanging="360"/>
      </w:pPr>
      <w:r>
        <w:rPr/>
        <w:t>1. On the panel, pick Poppy at the top. Under Music, choose Spotify and press "Connect Spotify." Spotify asks you to approve, then brings you back to the panel.</w:t>
      </w:r>
    </w:p>
    <w:p>
      <w:pPr>
        <w:ind w:left="432" w:hanging="360"/>
      </w:pPr>
      <w:r>
        <w:rPr/>
        <w:t>2. You need Spotify Premium. Without it, Spotify will refuse to play.</w:t>
      </w:r>
    </w:p>
    <w:p>
      <w:pPr>
        <w:ind w:left="432" w:hanging="360"/>
      </w:pPr>
      <w:r>
        <w:rPr/>
        <w:t>3. Pick a device in the list. "This panel" works in a computer browser only, because Spotify's web player does not run in phone or tablet browsers, as far as I know. On a phone or tablet, open the Spotify app first, then press Refresh devices and choose that device. The panel then works as a remote for it.</w:t>
      </w:r>
    </w:p>
    <w:p>
      <w:pPr>
        <w:ind w:left="432" w:hanging="360"/>
      </w:pPr>
      <w:r>
        <w:rPr/>
        <w:t>4. Search for a song and press Play.</w:t>
      </w:r>
    </w:p>
    <w:p>
      <w:pPr>
        <w:ind w:left="432" w:hanging="360"/>
      </w:pPr>
      <w:r>
        <w:rPr/>
        <w:t>5. If something fails, tell Claude the exact words on the screen.</w:t>
      </w:r>
    </w:p>
    <w:p>
      <w:pPr>
        <w:pStyle w:val="Heading2"/>
      </w:pPr>
      <w:r>
        <w:rPr>
          <w:rFonts w:ascii="Calibri" w:hAnsi="Calibri"/>
          <w:color w:val="B8531C"/>
        </w:rPr>
        <w:t>Good to know</w:t>
      </w:r>
    </w:p>
    <w:p>
      <w:r>
        <w:rPr>
          <w:b w:val="0"/>
        </w:rPr>
        <w:t>Nothing private is kept on the website for Spotify. The sign-in stays in the browser of whoever signed in. Each listener uses their own Spotify Premium, so ETL pays nothing for the music. Later, the sun's own speaker could appear in this device list, if it is set up as a Spotify device. That is not built.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